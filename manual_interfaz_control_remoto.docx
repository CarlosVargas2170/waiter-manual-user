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A2BDD" w14:textId="3183451F" w:rsidR="000203F4" w:rsidRPr="00443307" w:rsidRDefault="000203F4" w:rsidP="000203F4">
      <w:pPr>
        <w:spacing w:before="2200" w:after="440"/>
        <w:jc w:val="center"/>
        <w:rPr>
          <w:rFonts w:ascii="Times New Roman" w:hAnsi="Times New Roman" w:cs="Times New Roman"/>
          <w:color w:val="111111"/>
          <w:sz w:val="22"/>
          <w:lang w:val="es-BO"/>
        </w:rPr>
      </w:pPr>
      <w:r w:rsidRPr="00443307">
        <w:rPr>
          <w:rFonts w:ascii="Times New Roman" w:hAnsi="Times New Roman" w:cs="Times New Roman"/>
          <w:b/>
          <w:color w:val="2E74B5"/>
          <w:sz w:val="22"/>
          <w:lang w:val="es-BO"/>
        </w:rPr>
        <w:t>NEXUS PATIO TECH</w:t>
      </w:r>
    </w:p>
    <w:p w14:paraId="0AE19495" w14:textId="77777777" w:rsidR="000203F4" w:rsidRPr="000203F4" w:rsidRDefault="000203F4" w:rsidP="000203F4">
      <w:pPr>
        <w:spacing w:after="160" w:line="240" w:lineRule="auto"/>
        <w:contextualSpacing/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60"/>
          <w:szCs w:val="52"/>
          <w:lang w:val="es-BO"/>
        </w:rPr>
      </w:pPr>
      <w:r w:rsidRPr="000203F4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60"/>
          <w:szCs w:val="52"/>
          <w:lang w:val="es-BO"/>
        </w:rPr>
        <w:t>Manual de usuario</w:t>
      </w:r>
    </w:p>
    <w:p w14:paraId="0B0DBCB3" w14:textId="77777777" w:rsidR="000203F4" w:rsidRPr="000203F4" w:rsidRDefault="000203F4" w:rsidP="000203F4">
      <w:pPr>
        <w:numPr>
          <w:ilvl w:val="1"/>
          <w:numId w:val="0"/>
        </w:numPr>
        <w:spacing w:after="400" w:line="300" w:lineRule="auto"/>
        <w:jc w:val="center"/>
        <w:rPr>
          <w:rFonts w:ascii="Times New Roman" w:eastAsiaTheme="majorEastAsia" w:hAnsi="Times New Roman" w:cs="Times New Roman"/>
          <w:color w:val="1F4D78"/>
          <w:spacing w:val="15"/>
          <w:sz w:val="30"/>
          <w:szCs w:val="24"/>
          <w:lang w:val="es-BO"/>
        </w:rPr>
      </w:pPr>
      <w:r w:rsidRPr="000203F4">
        <w:rPr>
          <w:rFonts w:ascii="Times New Roman" w:eastAsiaTheme="majorEastAsia" w:hAnsi="Times New Roman" w:cs="Times New Roman"/>
          <w:color w:val="1F4D78"/>
          <w:spacing w:val="15"/>
          <w:sz w:val="30"/>
          <w:szCs w:val="24"/>
          <w:lang w:val="es-BO"/>
        </w:rPr>
        <w:t>Interfaz de control remoto del Robot Mesero</w:t>
      </w:r>
    </w:p>
    <w:p w14:paraId="290CC4B8" w14:textId="3EC75B14" w:rsidR="000203F4" w:rsidRPr="00443307" w:rsidRDefault="000203F4" w:rsidP="000203F4">
      <w:pPr>
        <w:spacing w:before="480" w:after="840" w:line="300" w:lineRule="auto"/>
        <w:jc w:val="center"/>
        <w:rPr>
          <w:rFonts w:ascii="Times New Roman" w:hAnsi="Times New Roman" w:cs="Times New Roman"/>
          <w:b/>
          <w:color w:val="287A45"/>
          <w:sz w:val="20"/>
          <w:lang w:val="es-BO"/>
        </w:rPr>
      </w:pPr>
      <w:r w:rsidRPr="000203F4">
        <w:rPr>
          <w:rFonts w:ascii="Times New Roman" w:hAnsi="Times New Roman" w:cs="Times New Roman"/>
          <w:b/>
          <w:color w:val="287A45"/>
          <w:sz w:val="20"/>
          <w:lang w:val="es-BO"/>
        </w:rPr>
        <w:t>GUÍA OPERATIVA PARA EL PERSONAL DE ATENCIÓN</w:t>
      </w:r>
    </w:p>
    <w:p w14:paraId="00FDDD52" w14:textId="2620381B" w:rsidR="000203F4" w:rsidRDefault="000203F4" w:rsidP="000203F4">
      <w:pPr>
        <w:spacing w:before="480" w:after="840" w:line="300" w:lineRule="auto"/>
        <w:jc w:val="center"/>
        <w:rPr>
          <w:rFonts w:ascii="Calibri" w:hAnsi="Calibri"/>
          <w:b/>
          <w:color w:val="287A45"/>
          <w:sz w:val="20"/>
          <w:lang w:val="es-BO"/>
        </w:rPr>
      </w:pPr>
      <w:r>
        <w:rPr>
          <w:noProof/>
        </w:rPr>
        <w:drawing>
          <wp:inline distT="0" distB="0" distL="0" distR="0" wp14:anchorId="3D1528D2" wp14:editId="6FCBCA6E">
            <wp:extent cx="4937760" cy="2673603"/>
            <wp:effectExtent l="0" t="0" r="0" b="0"/>
            <wp:docPr id="19" name="Picture 1" descr="Vista general de la interfaz de control remoto del Robot Mesero." title="Vista general de la interfaz de control remoto del Robot Mes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7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556E" w14:textId="77777777" w:rsidR="000203F4" w:rsidRDefault="000203F4" w:rsidP="000203F4">
      <w:pPr>
        <w:jc w:val="center"/>
        <w:rPr>
          <w:i/>
          <w:color w:val="65758B"/>
          <w:sz w:val="18"/>
          <w:lang w:val="es-BO"/>
        </w:rPr>
      </w:pPr>
    </w:p>
    <w:p w14:paraId="23D278E7" w14:textId="77777777" w:rsidR="000203F4" w:rsidRDefault="000203F4" w:rsidP="000203F4">
      <w:pPr>
        <w:jc w:val="center"/>
        <w:rPr>
          <w:i/>
          <w:color w:val="65758B"/>
          <w:sz w:val="18"/>
          <w:lang w:val="es-BO"/>
        </w:rPr>
      </w:pPr>
    </w:p>
    <w:p w14:paraId="0EF6592A" w14:textId="77777777" w:rsidR="000203F4" w:rsidRDefault="000203F4" w:rsidP="000203F4">
      <w:pPr>
        <w:jc w:val="center"/>
        <w:rPr>
          <w:i/>
          <w:color w:val="65758B"/>
          <w:sz w:val="18"/>
          <w:lang w:val="es-BO"/>
        </w:rPr>
      </w:pPr>
    </w:p>
    <w:p w14:paraId="4A45B510" w14:textId="77777777" w:rsidR="000203F4" w:rsidRDefault="000203F4" w:rsidP="000203F4">
      <w:pPr>
        <w:jc w:val="center"/>
        <w:rPr>
          <w:i/>
          <w:color w:val="65758B"/>
          <w:sz w:val="18"/>
          <w:lang w:val="es-BO"/>
        </w:rPr>
      </w:pPr>
    </w:p>
    <w:p w14:paraId="041B4737" w14:textId="77777777" w:rsidR="000203F4" w:rsidRDefault="000203F4" w:rsidP="000203F4">
      <w:pPr>
        <w:jc w:val="center"/>
        <w:rPr>
          <w:i/>
          <w:color w:val="65758B"/>
          <w:sz w:val="18"/>
          <w:lang w:val="es-BO"/>
        </w:rPr>
      </w:pPr>
    </w:p>
    <w:p w14:paraId="5BCBD4C0" w14:textId="6F3FF808" w:rsidR="000203F4" w:rsidRDefault="000203F4" w:rsidP="000203F4">
      <w:pPr>
        <w:jc w:val="center"/>
        <w:rPr>
          <w:rFonts w:ascii="Calibri" w:hAnsi="Calibri"/>
          <w:b/>
          <w:color w:val="287A45"/>
          <w:sz w:val="20"/>
          <w:lang w:val="es-BO"/>
        </w:rPr>
      </w:pPr>
      <w:r>
        <w:rPr>
          <w:i/>
          <w:color w:val="65758B"/>
          <w:sz w:val="18"/>
          <w:lang w:val="es-BO"/>
        </w:rPr>
        <w:t>Versión 1.0 – agosto de 2026</w:t>
      </w:r>
    </w:p>
    <w:p w14:paraId="75CF1B75" w14:textId="69E38854" w:rsidR="000203F4" w:rsidRDefault="000203F4">
      <w:pPr>
        <w:rPr>
          <w:rFonts w:hint="eastAsia"/>
          <w:lang w:val="es-BO"/>
        </w:rPr>
      </w:pPr>
    </w:p>
    <w:p w14:paraId="654F8F6A" w14:textId="77777777" w:rsidR="000203F4" w:rsidRDefault="000203F4" w:rsidP="00C36662">
      <w:pPr>
        <w:spacing w:after="120"/>
        <w:rPr>
          <w:lang w:val="es-BO"/>
        </w:rPr>
      </w:pPr>
    </w:p>
    <w:p w14:paraId="48BA1617" w14:textId="583379D6" w:rsidR="00F51E04" w:rsidRDefault="00050DCB">
      <w:pPr>
        <w:pStyle w:val="TDC1"/>
        <w:tabs>
          <w:tab w:val="left" w:pos="420"/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r>
        <w:rPr>
          <w:b w:val="0"/>
          <w:bCs w:val="0"/>
          <w:caps w:val="0"/>
          <w:lang w:val="es-BO"/>
        </w:rPr>
        <w:fldChar w:fldCharType="begin"/>
      </w:r>
      <w:r>
        <w:rPr>
          <w:b w:val="0"/>
          <w:bCs w:val="0"/>
          <w:caps w:val="0"/>
          <w:lang w:val="es-BO"/>
        </w:rPr>
        <w:instrText xml:space="preserve"> </w:instrText>
      </w:r>
      <w:r>
        <w:rPr>
          <w:rFonts w:hint="eastAsia"/>
          <w:b w:val="0"/>
          <w:bCs w:val="0"/>
          <w:caps w:val="0"/>
          <w:lang w:val="es-BO"/>
        </w:rPr>
        <w:instrText>TOC \o "1-3" \h \z \u</w:instrText>
      </w:r>
      <w:r>
        <w:rPr>
          <w:b w:val="0"/>
          <w:bCs w:val="0"/>
          <w:caps w:val="0"/>
          <w:lang w:val="es-BO"/>
        </w:rPr>
        <w:instrText xml:space="preserve"> </w:instrText>
      </w:r>
      <w:r>
        <w:rPr>
          <w:b w:val="0"/>
          <w:bCs w:val="0"/>
          <w:caps w:val="0"/>
          <w:lang w:val="es-BO"/>
        </w:rPr>
        <w:fldChar w:fldCharType="separate"/>
      </w:r>
      <w:hyperlink w:anchor="_Toc238461101" w:history="1">
        <w:r w:rsidR="00F51E04" w:rsidRPr="00F52A7A">
          <w:rPr>
            <w:rStyle w:val="Hipervnculo"/>
            <w:noProof/>
          </w:rPr>
          <w:t>1.</w:t>
        </w:r>
        <w:r w:rsidR="00F51E04">
          <w:rPr>
            <w:b w:val="0"/>
            <w:bCs w:val="0"/>
            <w:caps w:val="0"/>
            <w:noProof/>
            <w:sz w:val="22"/>
            <w:szCs w:val="22"/>
          </w:rPr>
          <w:tab/>
        </w:r>
        <w:r w:rsidR="00F51E04" w:rsidRPr="00F52A7A">
          <w:rPr>
            <w:rStyle w:val="Hipervnculo"/>
            <w:noProof/>
          </w:rPr>
          <w:t>Antes de comenzar</w:t>
        </w:r>
        <w:r w:rsidR="00F51E04">
          <w:rPr>
            <w:noProof/>
            <w:webHidden/>
          </w:rPr>
          <w:tab/>
        </w:r>
        <w:r w:rsidR="00F51E04">
          <w:rPr>
            <w:noProof/>
            <w:webHidden/>
          </w:rPr>
          <w:fldChar w:fldCharType="begin"/>
        </w:r>
        <w:r w:rsidR="00F51E04">
          <w:rPr>
            <w:noProof/>
            <w:webHidden/>
          </w:rPr>
          <w:instrText xml:space="preserve"> PAGEREF _Toc238461101 \h </w:instrText>
        </w:r>
        <w:r w:rsidR="00F51E04">
          <w:rPr>
            <w:noProof/>
            <w:webHidden/>
          </w:rPr>
        </w:r>
        <w:r w:rsidR="00F51E04"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3</w:t>
        </w:r>
        <w:r w:rsidR="00F51E04">
          <w:rPr>
            <w:noProof/>
            <w:webHidden/>
          </w:rPr>
          <w:fldChar w:fldCharType="end"/>
        </w:r>
      </w:hyperlink>
    </w:p>
    <w:p w14:paraId="25EE42EE" w14:textId="789DA467" w:rsidR="00F51E04" w:rsidRDefault="00F51E04">
      <w:pPr>
        <w:pStyle w:val="TDC1"/>
        <w:tabs>
          <w:tab w:val="left" w:pos="420"/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461102" w:history="1">
        <w:r w:rsidRPr="00F52A7A">
          <w:rPr>
            <w:rStyle w:val="Hipervnculo"/>
            <w:noProof/>
          </w:rPr>
          <w:t>2.</w:t>
        </w:r>
        <w:r>
          <w:rPr>
            <w:b w:val="0"/>
            <w:bCs w:val="0"/>
            <w:caps w:val="0"/>
            <w:noProof/>
            <w:sz w:val="22"/>
            <w:szCs w:val="22"/>
          </w:rPr>
          <w:tab/>
        </w:r>
        <w:r w:rsidRPr="00F52A7A">
          <w:rPr>
            <w:rStyle w:val="Hipervnculo"/>
            <w:noProof/>
          </w:rPr>
          <w:t>Conectar un robot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8A5E61" w14:textId="1C00FCCA" w:rsidR="00F51E04" w:rsidRDefault="00F51E04">
      <w:pPr>
        <w:pStyle w:val="TDC1"/>
        <w:tabs>
          <w:tab w:val="left" w:pos="420"/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461103" w:history="1">
        <w:r w:rsidRPr="00F52A7A">
          <w:rPr>
            <w:rStyle w:val="Hipervnculo"/>
            <w:noProof/>
          </w:rPr>
          <w:t>3.</w:t>
        </w:r>
        <w:r>
          <w:rPr>
            <w:b w:val="0"/>
            <w:bCs w:val="0"/>
            <w:caps w:val="0"/>
            <w:noProof/>
            <w:sz w:val="22"/>
            <w:szCs w:val="22"/>
          </w:rPr>
          <w:tab/>
        </w:r>
        <w:r w:rsidRPr="00F52A7A">
          <w:rPr>
            <w:rStyle w:val="Hipervnculo"/>
            <w:noProof/>
          </w:rPr>
          <w:t>Pago QR y contador de 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5398BD" w14:textId="15FE5700" w:rsidR="00F51E04" w:rsidRDefault="00F51E04">
      <w:pPr>
        <w:pStyle w:val="TDC1"/>
        <w:tabs>
          <w:tab w:val="left" w:pos="420"/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461104" w:history="1">
        <w:r w:rsidRPr="00F52A7A">
          <w:rPr>
            <w:rStyle w:val="Hipervnculo"/>
            <w:noProof/>
          </w:rPr>
          <w:t>4.</w:t>
        </w:r>
        <w:r>
          <w:rPr>
            <w:b w:val="0"/>
            <w:bCs w:val="0"/>
            <w:caps w:val="0"/>
            <w:noProof/>
            <w:sz w:val="22"/>
            <w:szCs w:val="22"/>
          </w:rPr>
          <w:tab/>
        </w:r>
        <w:r w:rsidRPr="00F52A7A">
          <w:rPr>
            <w:rStyle w:val="Hipervnculo"/>
            <w:noProof/>
          </w:rPr>
          <w:t>Expresiones del robot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175AE8" w14:textId="482C8E1C" w:rsidR="00F51E04" w:rsidRDefault="00F51E04">
      <w:pPr>
        <w:pStyle w:val="TDC1"/>
        <w:tabs>
          <w:tab w:val="left" w:pos="420"/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461105" w:history="1">
        <w:r w:rsidRPr="00F52A7A">
          <w:rPr>
            <w:rStyle w:val="Hipervnculo"/>
            <w:noProof/>
          </w:rPr>
          <w:t>5.</w:t>
        </w:r>
        <w:r>
          <w:rPr>
            <w:b w:val="0"/>
            <w:bCs w:val="0"/>
            <w:caps w:val="0"/>
            <w:noProof/>
            <w:sz w:val="22"/>
            <w:szCs w:val="22"/>
          </w:rPr>
          <w:tab/>
        </w:r>
        <w:r w:rsidRPr="00F52A7A">
          <w:rPr>
            <w:rStyle w:val="Hipervnculo"/>
            <w:noProof/>
          </w:rPr>
          <w:t>Pantalla y presentación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0764BB" w14:textId="78F2291B" w:rsidR="00F51E04" w:rsidRDefault="00F51E04">
      <w:pPr>
        <w:pStyle w:val="TDC1"/>
        <w:tabs>
          <w:tab w:val="left" w:pos="420"/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461106" w:history="1">
        <w:r w:rsidRPr="00F52A7A">
          <w:rPr>
            <w:rStyle w:val="Hipervnculo"/>
            <w:noProof/>
          </w:rPr>
          <w:t>6.</w:t>
        </w:r>
        <w:r>
          <w:rPr>
            <w:b w:val="0"/>
            <w:bCs w:val="0"/>
            <w:caps w:val="0"/>
            <w:noProof/>
            <w:sz w:val="22"/>
            <w:szCs w:val="22"/>
          </w:rPr>
          <w:tab/>
        </w:r>
        <w:r w:rsidRPr="00F52A7A">
          <w:rPr>
            <w:rStyle w:val="Hipervnculo"/>
            <w:noProof/>
          </w:rPr>
          <w:t>Audios, saludos y alertas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B00385" w14:textId="4B0C6D41" w:rsidR="00F51E04" w:rsidRDefault="00F51E04">
      <w:pPr>
        <w:pStyle w:val="TDC2"/>
        <w:tabs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461107" w:history="1">
        <w:r w:rsidRPr="00F52A7A">
          <w:rPr>
            <w:rStyle w:val="Hipervnculo"/>
            <w:noProof/>
          </w:rPr>
          <w:t>6.1 Audios de saludos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83D7E3" w14:textId="38A7276F" w:rsidR="00F51E04" w:rsidRDefault="00F51E04">
      <w:pPr>
        <w:pStyle w:val="TDC2"/>
        <w:tabs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461108" w:history="1">
        <w:r w:rsidRPr="00F52A7A">
          <w:rPr>
            <w:rStyle w:val="Hipervnculo"/>
            <w:noProof/>
            <w:lang w:val="es-BO"/>
          </w:rPr>
          <w:t>6.2 Audios de alertas y sonidos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FDFFC0" w14:textId="51340830" w:rsidR="00F51E04" w:rsidRDefault="00F51E04">
      <w:pPr>
        <w:pStyle w:val="TDC2"/>
        <w:tabs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461109" w:history="1">
        <w:r w:rsidRPr="00F52A7A">
          <w:rPr>
            <w:rStyle w:val="Hipervnculo"/>
            <w:noProof/>
            <w:lang w:val="es-BO"/>
          </w:rPr>
          <w:t>6.3 Audios con relación al producto y bandejas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492BE2" w14:textId="0FEEAF05" w:rsidR="00F51E04" w:rsidRDefault="00F51E04">
      <w:pPr>
        <w:pStyle w:val="TDC2"/>
        <w:tabs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461110" w:history="1">
        <w:r w:rsidRPr="00F52A7A">
          <w:rPr>
            <w:rStyle w:val="Hipervnculo"/>
            <w:noProof/>
            <w:lang w:val="es-BO"/>
          </w:rPr>
          <w:t>6.4 Audio personalizado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2573B7" w14:textId="37990913" w:rsidR="00F51E04" w:rsidRDefault="00F51E04">
      <w:pPr>
        <w:pStyle w:val="TDC1"/>
        <w:tabs>
          <w:tab w:val="left" w:pos="420"/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461111" w:history="1">
        <w:r w:rsidRPr="00F52A7A">
          <w:rPr>
            <w:rStyle w:val="Hipervnculo"/>
            <w:noProof/>
          </w:rPr>
          <w:t>7.</w:t>
        </w:r>
        <w:r>
          <w:rPr>
            <w:b w:val="0"/>
            <w:bCs w:val="0"/>
            <w:caps w:val="0"/>
            <w:noProof/>
            <w:sz w:val="22"/>
            <w:szCs w:val="22"/>
          </w:rPr>
          <w:tab/>
        </w:r>
        <w:r w:rsidRPr="00F52A7A">
          <w:rPr>
            <w:rStyle w:val="Hipervnculo"/>
            <w:noProof/>
          </w:rPr>
          <w:t>Texto a Voz (TTS)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D4FBA4" w14:textId="1E948002" w:rsidR="00F51E04" w:rsidRDefault="00F51E04">
      <w:pPr>
        <w:pStyle w:val="TDC1"/>
        <w:tabs>
          <w:tab w:val="left" w:pos="420"/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461112" w:history="1">
        <w:r w:rsidRPr="00F52A7A">
          <w:rPr>
            <w:rStyle w:val="Hipervnculo"/>
            <w:noProof/>
          </w:rPr>
          <w:t>8.</w:t>
        </w:r>
        <w:r>
          <w:rPr>
            <w:b w:val="0"/>
            <w:bCs w:val="0"/>
            <w:caps w:val="0"/>
            <w:noProof/>
            <w:sz w:val="22"/>
            <w:szCs w:val="22"/>
          </w:rPr>
          <w:tab/>
        </w:r>
        <w:r w:rsidRPr="00F52A7A">
          <w:rPr>
            <w:rStyle w:val="Hipervnculo"/>
            <w:noProof/>
          </w:rPr>
          <w:t>Comercios y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C672FC" w14:textId="03674B3D" w:rsidR="00F51E04" w:rsidRDefault="00F51E04">
      <w:pPr>
        <w:pStyle w:val="TDC2"/>
        <w:tabs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461113" w:history="1">
        <w:r w:rsidRPr="00F52A7A">
          <w:rPr>
            <w:rStyle w:val="Hipervnculo"/>
            <w:noProof/>
          </w:rPr>
          <w:t xml:space="preserve">8.1 </w:t>
        </w:r>
        <w:r w:rsidRPr="00F52A7A">
          <w:rPr>
            <w:rStyle w:val="Hipervnculo"/>
            <w:noProof/>
            <w:lang w:val="es-BO"/>
          </w:rPr>
          <w:t>Comercios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35EE0F" w14:textId="112157CA" w:rsidR="00F51E04" w:rsidRDefault="00F51E04">
      <w:pPr>
        <w:pStyle w:val="TDC2"/>
        <w:tabs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461114" w:history="1">
        <w:r w:rsidRPr="00F52A7A">
          <w:rPr>
            <w:rStyle w:val="Hipervnculo"/>
            <w:noProof/>
            <w:lang w:val="es-BO"/>
          </w:rPr>
          <w:t>8.2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FA9E5A" w14:textId="55EADA9B" w:rsidR="00F51E04" w:rsidRDefault="00F51E04">
      <w:pPr>
        <w:pStyle w:val="TDC2"/>
        <w:tabs>
          <w:tab w:val="left" w:pos="840"/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461115" w:history="1">
        <w:r w:rsidRPr="00F52A7A">
          <w:rPr>
            <w:rStyle w:val="Hipervnculo"/>
            <w:noProof/>
            <w:lang w:val="es-BO"/>
          </w:rPr>
          <w:t>8.3</w:t>
        </w:r>
        <w:r>
          <w:rPr>
            <w:smallCaps w:val="0"/>
            <w:noProof/>
            <w:sz w:val="22"/>
            <w:szCs w:val="22"/>
          </w:rPr>
          <w:tab/>
        </w:r>
        <w:r w:rsidRPr="00F52A7A">
          <w:rPr>
            <w:rStyle w:val="Hipervnculo"/>
            <w:noProof/>
            <w:lang w:val="es-BO"/>
          </w:rPr>
          <w:t>Activación de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99A190" w14:textId="54AA415E" w:rsidR="00F51E04" w:rsidRDefault="00F51E04">
      <w:pPr>
        <w:pStyle w:val="TDC2"/>
        <w:tabs>
          <w:tab w:val="right" w:leader="dot" w:pos="9926"/>
        </w:tabs>
        <w:rPr>
          <w:smallCaps w:val="0"/>
          <w:noProof/>
          <w:sz w:val="22"/>
          <w:szCs w:val="22"/>
        </w:rPr>
      </w:pPr>
      <w:hyperlink w:anchor="_Toc238461116" w:history="1">
        <w:r w:rsidRPr="00F52A7A">
          <w:rPr>
            <w:rStyle w:val="Hipervnculo"/>
            <w:noProof/>
            <w:lang w:val="es-BO"/>
          </w:rPr>
          <w:t>8.4 Desactivación de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2D7D400" w14:textId="1E47D5C6" w:rsidR="00F51E04" w:rsidRDefault="00F51E04">
      <w:pPr>
        <w:pStyle w:val="TDC1"/>
        <w:tabs>
          <w:tab w:val="left" w:pos="420"/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461117" w:history="1">
        <w:r w:rsidRPr="00F52A7A">
          <w:rPr>
            <w:rStyle w:val="Hipervnculo"/>
            <w:noProof/>
          </w:rPr>
          <w:t>9.</w:t>
        </w:r>
        <w:r>
          <w:rPr>
            <w:b w:val="0"/>
            <w:bCs w:val="0"/>
            <w:caps w:val="0"/>
            <w:noProof/>
            <w:sz w:val="22"/>
            <w:szCs w:val="22"/>
          </w:rPr>
          <w:tab/>
        </w:r>
        <w:r w:rsidRPr="00F52A7A">
          <w:rPr>
            <w:rStyle w:val="Hipervnculo"/>
            <w:noProof/>
          </w:rPr>
          <w:t>Consola de mensajes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ECD0CC" w14:textId="000B0762" w:rsidR="00F51E04" w:rsidRDefault="00F51E04">
      <w:pPr>
        <w:pStyle w:val="TDC1"/>
        <w:tabs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461118" w:history="1">
        <w:r w:rsidRPr="00F52A7A">
          <w:rPr>
            <w:rStyle w:val="Hipervnculo"/>
            <w:noProof/>
          </w:rPr>
          <w:t>10.   Flujo recomendado de atención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4132948" w14:textId="6C87EFEB" w:rsidR="00F51E04" w:rsidRDefault="00F51E04">
      <w:pPr>
        <w:pStyle w:val="TDC1"/>
        <w:tabs>
          <w:tab w:val="left" w:pos="630"/>
          <w:tab w:val="right" w:leader="dot" w:pos="9926"/>
        </w:tabs>
        <w:rPr>
          <w:b w:val="0"/>
          <w:bCs w:val="0"/>
          <w:caps w:val="0"/>
          <w:noProof/>
          <w:sz w:val="22"/>
          <w:szCs w:val="22"/>
        </w:rPr>
      </w:pPr>
      <w:hyperlink w:anchor="_Toc238461119" w:history="1">
        <w:r w:rsidRPr="00F52A7A">
          <w:rPr>
            <w:rStyle w:val="Hipervnculo"/>
            <w:noProof/>
          </w:rPr>
          <w:t>11.</w:t>
        </w:r>
        <w:r>
          <w:rPr>
            <w:b w:val="0"/>
            <w:bCs w:val="0"/>
            <w:caps w:val="0"/>
            <w:noProof/>
            <w:sz w:val="22"/>
            <w:szCs w:val="22"/>
          </w:rPr>
          <w:tab/>
        </w:r>
        <w:r w:rsidRPr="00F52A7A">
          <w:rPr>
            <w:rStyle w:val="Hipervnculo"/>
            <w:noProof/>
          </w:rPr>
          <w:t>Recomendaciones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_Toc238461119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32B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AC4E29" w14:textId="0E237CB6" w:rsidR="000203F4" w:rsidRDefault="00050DCB" w:rsidP="00C36662">
      <w:pPr>
        <w:spacing w:after="120"/>
        <w:rPr>
          <w:rFonts w:hint="eastAsia"/>
          <w:lang w:val="es-BO"/>
        </w:rPr>
      </w:pPr>
      <w:r>
        <w:rPr>
          <w:rFonts w:asciiTheme="minorHAnsi" w:hAnsiTheme="minorHAnsi"/>
          <w:b/>
          <w:bCs/>
          <w:caps/>
          <w:sz w:val="20"/>
          <w:szCs w:val="20"/>
          <w:lang w:val="es-BO"/>
        </w:rPr>
        <w:fldChar w:fldCharType="end"/>
      </w:r>
      <w:r w:rsidR="000203F4">
        <w:rPr>
          <w:rFonts w:hint="eastAsia"/>
          <w:lang w:val="es-BO"/>
        </w:rPr>
        <w:br w:type="page"/>
      </w:r>
    </w:p>
    <w:p w14:paraId="54FB4644" w14:textId="77777777" w:rsidR="00557911" w:rsidRDefault="00557911" w:rsidP="00557911">
      <w:pPr>
        <w:spacing w:after="120"/>
        <w:jc w:val="both"/>
        <w:rPr>
          <w:lang w:val="es-BO"/>
        </w:rPr>
      </w:pPr>
    </w:p>
    <w:p w14:paraId="4B2F089F" w14:textId="20CC3433" w:rsidR="00557911" w:rsidRPr="00357E31" w:rsidRDefault="00557911" w:rsidP="00557911">
      <w:pPr>
        <w:spacing w:after="120"/>
        <w:ind w:left="720"/>
        <w:jc w:val="both"/>
        <w:rPr>
          <w:rFonts w:hint="eastAsia"/>
          <w:lang w:val="es-BO"/>
        </w:rPr>
      </w:pPr>
      <w:r w:rsidRPr="00357E31">
        <w:rPr>
          <w:lang w:val="es-BO"/>
        </w:rPr>
        <w:t>Esta interfaz permite controlar las funciones de atención del Robot Mesero a distancia. Desde una sola pantalla se pueden mostrar expresiones, presentar productos, reproducir mensajes, revisar pagos y organizar los productos disponibles.</w:t>
      </w:r>
    </w:p>
    <w:p w14:paraId="15893125" w14:textId="666A8DBB" w:rsidR="00557911" w:rsidRPr="00C36662" w:rsidRDefault="00557911" w:rsidP="00557911">
      <w:pPr>
        <w:spacing w:after="120"/>
        <w:ind w:left="720"/>
        <w:jc w:val="both"/>
        <w:rPr>
          <w:rFonts w:hint="eastAsia"/>
          <w:lang w:val="es-BO"/>
        </w:rPr>
      </w:pPr>
      <w:r w:rsidRPr="00357E31">
        <w:rPr>
          <w:lang w:val="es-BO"/>
        </w:rPr>
        <w:t>La mayoría de las acciones se realizan seleccionando el robot y pulsando el botón correspondiente.</w:t>
      </w:r>
    </w:p>
    <w:p w14:paraId="6AE0ECA8" w14:textId="382F59CB" w:rsidR="006D459A" w:rsidRPr="00C36662" w:rsidRDefault="005F40EF" w:rsidP="00812C81">
      <w:pPr>
        <w:pStyle w:val="Ttulo1"/>
        <w:numPr>
          <w:ilvl w:val="0"/>
          <w:numId w:val="26"/>
        </w:numPr>
        <w:rPr>
          <w:rFonts w:hint="eastAsia"/>
        </w:rPr>
      </w:pPr>
      <w:bookmarkStart w:id="0" w:name="_Toc238461101"/>
      <w:r w:rsidRPr="00C36662">
        <w:t>Antes de comenzar</w:t>
      </w:r>
      <w:bookmarkEnd w:id="0"/>
    </w:p>
    <w:p w14:paraId="2A3F19FB" w14:textId="0C02FD63" w:rsidR="007E24D7" w:rsidRDefault="00C36662" w:rsidP="007E24D7">
      <w:pPr>
        <w:pStyle w:val="Prrafodelista"/>
        <w:numPr>
          <w:ilvl w:val="0"/>
          <w:numId w:val="14"/>
        </w:numPr>
        <w:rPr>
          <w:lang w:val="es-BO"/>
        </w:rPr>
      </w:pPr>
      <w:r w:rsidRPr="00C36662">
        <w:rPr>
          <w:rFonts w:hint="eastAsia"/>
          <w:lang w:val="es-BO"/>
        </w:rPr>
        <w:t>Se debe verificar el encendido correctamente</w:t>
      </w:r>
      <w:r>
        <w:rPr>
          <w:lang w:val="es-BO"/>
        </w:rPr>
        <w:t xml:space="preserve">. </w:t>
      </w:r>
      <w:r w:rsidR="006612B1" w:rsidRPr="001A3AAD">
        <w:rPr>
          <w:lang w:val="es-BO"/>
        </w:rPr>
        <w:t>Presiona el botón físico de encendido ubicado en la parte inferior trasera del robot.</w:t>
      </w:r>
      <w:r w:rsidR="006B7F91">
        <w:rPr>
          <w:lang w:val="es-BO"/>
        </w:rPr>
        <w:t xml:space="preserve"> </w:t>
      </w:r>
    </w:p>
    <w:p w14:paraId="4067D6ED" w14:textId="181C7591" w:rsidR="003664F0" w:rsidRDefault="00243154" w:rsidP="003664F0">
      <w:pPr>
        <w:pStyle w:val="Prrafodelista"/>
        <w:ind w:left="1080"/>
        <w:rPr>
          <w:rFonts w:hint="eastAsia"/>
          <w:lang w:val="es-BO"/>
        </w:rPr>
      </w:pP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6D70974" wp14:editId="3E43B72F">
                <wp:simplePos x="0" y="0"/>
                <wp:positionH relativeFrom="column">
                  <wp:posOffset>2645410</wp:posOffset>
                </wp:positionH>
                <wp:positionV relativeFrom="paragraph">
                  <wp:posOffset>837665</wp:posOffset>
                </wp:positionV>
                <wp:extent cx="454527" cy="347579"/>
                <wp:effectExtent l="76200" t="38100" r="60325" b="90805"/>
                <wp:wrapNone/>
                <wp:docPr id="28" name="E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527" cy="347579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B254AB" id="Elipse 28" o:spid="_x0000_s1026" style="position:absolute;margin-left:208.3pt;margin-top:65.95pt;width:35.8pt;height:27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" filled="f" strokecolor="red" strokeweight="2.25pt">
                <v:shadow on="t" color="black" opacity="22937f" origin=",.5" offset="0,.63889mm"/>
              </v:oval>
            </w:pict>
          </mc:Fallback>
        </mc:AlternateContent>
      </w:r>
      <w:r w:rsidR="003664F0">
        <w:rPr>
          <w:noProof/>
          <w:lang w:val="es-BO"/>
        </w:rPr>
        <w:drawing>
          <wp:inline distT="0" distB="0" distL="0" distR="0" wp14:anchorId="4A1C126D" wp14:editId="693A6C0A">
            <wp:extent cx="5040000" cy="3161657"/>
            <wp:effectExtent l="0" t="0" r="8255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93"/>
                    <a:stretch/>
                  </pic:blipFill>
                  <pic:spPr bwMode="auto">
                    <a:xfrm>
                      <a:off x="0" y="0"/>
                      <a:ext cx="5040000" cy="3161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2F502" w14:textId="2A420217" w:rsidR="00C36662" w:rsidRPr="007E24D7" w:rsidRDefault="00C36662" w:rsidP="00C36662">
      <w:pPr>
        <w:pStyle w:val="Prrafodelista"/>
        <w:ind w:left="1080"/>
        <w:rPr>
          <w:rFonts w:hint="eastAsia"/>
          <w:lang w:val="es-BO"/>
        </w:rPr>
      </w:pPr>
    </w:p>
    <w:p w14:paraId="155DD853" w14:textId="52E5D254" w:rsidR="007E24D7" w:rsidRDefault="006B7F91" w:rsidP="007E24D7">
      <w:pPr>
        <w:pStyle w:val="Prrafodelista"/>
        <w:numPr>
          <w:ilvl w:val="0"/>
          <w:numId w:val="14"/>
        </w:numPr>
        <w:rPr>
          <w:rFonts w:hint="eastAsia"/>
          <w:lang w:val="es-BO"/>
        </w:rPr>
      </w:pPr>
      <w:r w:rsidRPr="006B7F91">
        <w:rPr>
          <w:rFonts w:hint="eastAsia"/>
          <w:lang w:val="es-BO"/>
        </w:rPr>
        <w:t xml:space="preserve">Esperar a que cargue la pantalla, y muestre la vista del escritorio correctamente. </w:t>
      </w:r>
    </w:p>
    <w:p w14:paraId="2DCE07AF" w14:textId="7BA84A3A" w:rsidR="006D459A" w:rsidRDefault="007E24D7" w:rsidP="00443307">
      <w:pPr>
        <w:pStyle w:val="Prrafodelista"/>
        <w:ind w:left="1080"/>
        <w:rPr>
          <w:rFonts w:hint="eastAsia"/>
          <w:lang w:val="es-BO"/>
        </w:rPr>
      </w:pPr>
      <w:r w:rsidRPr="00357E31">
        <w:rPr>
          <w:noProof/>
          <w:lang w:val="es-BO"/>
        </w:rPr>
        <w:drawing>
          <wp:inline distT="0" distB="0" distL="0" distR="0" wp14:anchorId="2995443B" wp14:editId="49E0F501">
            <wp:extent cx="5040000" cy="2787827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D6EE" w14:textId="09F086B8" w:rsidR="007E24D7" w:rsidRDefault="00C36662" w:rsidP="004739B4">
      <w:pPr>
        <w:pStyle w:val="Prrafodelista"/>
        <w:numPr>
          <w:ilvl w:val="0"/>
          <w:numId w:val="15"/>
        </w:numPr>
        <w:spacing w:after="90"/>
        <w:rPr>
          <w:rFonts w:hint="eastAsia"/>
          <w:lang w:val="es-BO"/>
        </w:rPr>
      </w:pPr>
      <w:r w:rsidRPr="00C36662">
        <w:rPr>
          <w:rFonts w:hint="eastAsia"/>
          <w:lang w:val="es-BO"/>
        </w:rPr>
        <w:lastRenderedPageBreak/>
        <w:t>Comprueba que la computadora del operador tenga acceso a la red X de los robots</w:t>
      </w:r>
      <w:r>
        <w:rPr>
          <w:lang w:val="es-BO"/>
        </w:rPr>
        <w:t xml:space="preserve">. </w:t>
      </w:r>
      <w:r>
        <w:rPr>
          <w:rFonts w:hint="eastAsia"/>
          <w:lang w:val="es-BO"/>
        </w:rPr>
        <w:t>Se</w:t>
      </w:r>
      <w:r>
        <w:rPr>
          <w:lang w:val="es-BO"/>
        </w:rPr>
        <w:t xml:space="preserve"> debe revisar </w:t>
      </w:r>
      <w:r w:rsidR="007E24D7" w:rsidRPr="004739B4">
        <w:rPr>
          <w:lang w:val="es-BO"/>
        </w:rPr>
        <w:t>la conexión a internet de la computadora del operador</w:t>
      </w:r>
      <w:r w:rsidR="004739B4" w:rsidRPr="004739B4">
        <w:rPr>
          <w:lang w:val="es-BO"/>
        </w:rPr>
        <w:t xml:space="preserve"> y verificar que la aplicación Tailscale esté ejecutándose</w:t>
      </w:r>
      <w:r w:rsidR="00812C81">
        <w:rPr>
          <w:lang w:val="es-BO"/>
        </w:rPr>
        <w:t>.</w:t>
      </w:r>
    </w:p>
    <w:p w14:paraId="691466A5" w14:textId="130CC7DB" w:rsidR="004739B4" w:rsidRDefault="004739B4" w:rsidP="004739B4">
      <w:pPr>
        <w:pStyle w:val="Prrafodelista"/>
        <w:spacing w:after="90"/>
        <w:ind w:left="1080"/>
        <w:rPr>
          <w:rFonts w:hint="eastAsia"/>
          <w:lang w:val="es-BO"/>
        </w:rPr>
      </w:pP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EC228F" wp14:editId="36339967">
                <wp:simplePos x="0" y="0"/>
                <wp:positionH relativeFrom="column">
                  <wp:posOffset>1757421</wp:posOffset>
                </wp:positionH>
                <wp:positionV relativeFrom="paragraph">
                  <wp:posOffset>1442759</wp:posOffset>
                </wp:positionV>
                <wp:extent cx="541020" cy="525780"/>
                <wp:effectExtent l="76200" t="38100" r="68580" b="10287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5257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B42247" id="Elipse 3" o:spid="_x0000_s1026" style="position:absolute;margin-left:138.4pt;margin-top:113.6pt;width:42.6pt;height:4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" filled="f" strokecolor="red" strokeweight="3pt">
                <v:shadow on="t" color="black" opacity="22937f" origin=",.5" offset="0,.63889mm"/>
              </v:oval>
            </w:pict>
          </mc:Fallback>
        </mc:AlternateContent>
      </w:r>
      <w:r w:rsidRPr="004739B4">
        <w:rPr>
          <w:noProof/>
          <w:lang w:val="es-BO"/>
        </w:rPr>
        <w:drawing>
          <wp:inline distT="0" distB="0" distL="0" distR="0" wp14:anchorId="62460E83" wp14:editId="621D28CE">
            <wp:extent cx="5039635" cy="2973355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6100" cy="297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E157" w14:textId="77777777" w:rsidR="00403092" w:rsidRPr="004739B4" w:rsidRDefault="00403092" w:rsidP="004739B4">
      <w:pPr>
        <w:pStyle w:val="Prrafodelista"/>
        <w:spacing w:after="90"/>
        <w:ind w:left="1080"/>
        <w:rPr>
          <w:rFonts w:hint="eastAsia"/>
          <w:lang w:val="es-BO"/>
        </w:rPr>
      </w:pPr>
    </w:p>
    <w:p w14:paraId="1E4C7A28" w14:textId="37680882" w:rsidR="004739B4" w:rsidRDefault="004739B4" w:rsidP="004739B4">
      <w:pPr>
        <w:pStyle w:val="Prrafodelista"/>
        <w:numPr>
          <w:ilvl w:val="0"/>
          <w:numId w:val="15"/>
        </w:numPr>
        <w:spacing w:after="90"/>
        <w:rPr>
          <w:rFonts w:hint="eastAsia"/>
          <w:lang w:val="es-BO"/>
        </w:rPr>
      </w:pPr>
      <w:r w:rsidRPr="004739B4">
        <w:rPr>
          <w:lang w:val="es-BO"/>
        </w:rPr>
        <w:t>Si no aparece</w:t>
      </w:r>
      <w:r w:rsidR="00403092">
        <w:rPr>
          <w:lang w:val="es-BO"/>
        </w:rPr>
        <w:t xml:space="preserve">, </w:t>
      </w:r>
      <w:r w:rsidRPr="004739B4">
        <w:rPr>
          <w:lang w:val="es-BO"/>
        </w:rPr>
        <w:t xml:space="preserve">se debe </w:t>
      </w:r>
      <w:r w:rsidR="00403092">
        <w:rPr>
          <w:lang w:val="es-BO"/>
        </w:rPr>
        <w:t xml:space="preserve">presionar la tecla de Windows, </w:t>
      </w:r>
      <w:r w:rsidRPr="004739B4">
        <w:rPr>
          <w:lang w:val="es-BO"/>
        </w:rPr>
        <w:t>buscar la aplicación Tailscale y abrirla</w:t>
      </w:r>
      <w:r w:rsidR="00C36662">
        <w:rPr>
          <w:lang w:val="es-BO"/>
        </w:rPr>
        <w:t xml:space="preserve"> para que la computadora del operador pueda ser reconocer la IP de Tailscale.</w:t>
      </w:r>
    </w:p>
    <w:p w14:paraId="37BD53E3" w14:textId="793A8252" w:rsidR="00403092" w:rsidRPr="004739B4" w:rsidRDefault="00403092" w:rsidP="00403092">
      <w:pPr>
        <w:pStyle w:val="Prrafodelista"/>
        <w:spacing w:after="90"/>
        <w:ind w:left="1080"/>
        <w:rPr>
          <w:rFonts w:hint="eastAsia"/>
          <w:lang w:val="es-BO"/>
        </w:rPr>
      </w:pPr>
      <w:r w:rsidRPr="00403092">
        <w:rPr>
          <w:noProof/>
          <w:lang w:val="es-BO"/>
        </w:rPr>
        <w:drawing>
          <wp:inline distT="0" distB="0" distL="0" distR="0" wp14:anchorId="54A675E7" wp14:editId="3EA46010">
            <wp:extent cx="5039794" cy="3949959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753" cy="39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77DB" w14:textId="5A9C999F" w:rsidR="007E24D7" w:rsidRDefault="007E24D7" w:rsidP="007E24D7">
      <w:pPr>
        <w:spacing w:after="90"/>
        <w:ind w:left="90"/>
        <w:rPr>
          <w:rFonts w:hint="eastAsia"/>
          <w:lang w:val="es-BO"/>
        </w:rPr>
      </w:pPr>
    </w:p>
    <w:p w14:paraId="44BE5632" w14:textId="54FD8DD6" w:rsidR="00403092" w:rsidRDefault="00403092" w:rsidP="007E24D7">
      <w:pPr>
        <w:spacing w:after="90"/>
        <w:ind w:left="90"/>
        <w:rPr>
          <w:rFonts w:hint="eastAsia"/>
          <w:lang w:val="es-BO"/>
        </w:rPr>
      </w:pPr>
    </w:p>
    <w:p w14:paraId="63AF653C" w14:textId="77777777" w:rsidR="00C36662" w:rsidRDefault="00C36662" w:rsidP="00C36662">
      <w:pPr>
        <w:spacing w:after="90"/>
        <w:rPr>
          <w:rFonts w:hint="eastAsia"/>
          <w:lang w:val="es-BO"/>
        </w:rPr>
      </w:pPr>
    </w:p>
    <w:p w14:paraId="63A6CB84" w14:textId="77777777" w:rsidR="00403092" w:rsidRPr="00357E31" w:rsidRDefault="00403092" w:rsidP="007E24D7">
      <w:pPr>
        <w:spacing w:after="90"/>
        <w:ind w:left="90"/>
        <w:rPr>
          <w:rFonts w:hint="eastAsia"/>
          <w:lang w:val="es-BO"/>
        </w:rPr>
      </w:pPr>
    </w:p>
    <w:p w14:paraId="5409A109" w14:textId="55330F44" w:rsidR="006D459A" w:rsidRDefault="005F40EF" w:rsidP="00403092">
      <w:pPr>
        <w:pStyle w:val="Prrafodelista"/>
        <w:numPr>
          <w:ilvl w:val="0"/>
          <w:numId w:val="15"/>
        </w:numPr>
        <w:spacing w:after="90"/>
        <w:rPr>
          <w:rFonts w:hint="eastAsia"/>
          <w:lang w:val="es-BO"/>
        </w:rPr>
      </w:pPr>
      <w:r w:rsidRPr="00403092">
        <w:rPr>
          <w:lang w:val="es-BO"/>
        </w:rPr>
        <w:t>Abre la página de control</w:t>
      </w:r>
      <w:r w:rsidR="00403092" w:rsidRPr="002034D8">
        <w:rPr>
          <w:b/>
          <w:bCs/>
          <w:lang w:val="es-BO"/>
        </w:rPr>
        <w:t xml:space="preserve">: </w:t>
      </w:r>
      <w:r w:rsidR="00403092" w:rsidRPr="002034D8">
        <w:rPr>
          <w:rFonts w:hint="eastAsia"/>
          <w:b/>
          <w:bCs/>
          <w:i/>
          <w:iCs/>
          <w:lang w:val="es-BO"/>
        </w:rPr>
        <w:t>https://control-remote-robot-mesero.onrender.com</w:t>
      </w:r>
      <w:r w:rsidRPr="00403092">
        <w:rPr>
          <w:lang w:val="es-BO"/>
        </w:rPr>
        <w:t xml:space="preserve"> en un navegador actualizado</w:t>
      </w:r>
      <w:r w:rsidR="00403092" w:rsidRPr="00403092">
        <w:rPr>
          <w:lang w:val="es-BO"/>
        </w:rPr>
        <w:t xml:space="preserve"> </w:t>
      </w:r>
    </w:p>
    <w:p w14:paraId="2534DEDC" w14:textId="36057945" w:rsidR="00403092" w:rsidRPr="00403092" w:rsidRDefault="00403092" w:rsidP="00403092">
      <w:pPr>
        <w:pStyle w:val="Prrafodelista"/>
        <w:spacing w:after="90"/>
        <w:ind w:left="1080"/>
        <w:rPr>
          <w:rFonts w:hint="eastAsia"/>
          <w:lang w:val="es-BO"/>
        </w:rPr>
      </w:pP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5FA5CA" wp14:editId="0B0A2AC8">
                <wp:simplePos x="0" y="0"/>
                <wp:positionH relativeFrom="column">
                  <wp:posOffset>5062409</wp:posOffset>
                </wp:positionH>
                <wp:positionV relativeFrom="paragraph">
                  <wp:posOffset>2275575</wp:posOffset>
                </wp:positionV>
                <wp:extent cx="338635" cy="349439"/>
                <wp:effectExtent l="57150" t="19050" r="61595" b="88900"/>
                <wp:wrapNone/>
                <wp:docPr id="17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35" cy="349439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06D5AF" w14:textId="43A6149F" w:rsidR="00403092" w:rsidRPr="00403092" w:rsidRDefault="00403092" w:rsidP="00403092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lang w:val="es-B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BO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5FA5CA" id="Elipse 17" o:spid="_x0000_s1026" style="position:absolute;left:0;text-align:left;margin-left:398.6pt;margin-top:179.2pt;width:26.65pt;height:27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" fillcolor="#1f497d [3215]" strokecolor="#4579b8 [3044]">
                <v:shadow on="t" color="black" opacity="22937f" origin=",.5" offset="0,.63889mm"/>
                <v:textbox>
                  <w:txbxContent>
                    <w:p w14:paraId="3A06D5AF" w14:textId="43A6149F" w:rsidR="00403092" w:rsidRPr="00403092" w:rsidRDefault="00403092" w:rsidP="00403092">
                      <w:pPr>
                        <w:jc w:val="center"/>
                        <w:rPr>
                          <w:rFonts w:hint="eastAsia"/>
                          <w:b/>
                          <w:bCs/>
                          <w:lang w:val="es-BO"/>
                        </w:rPr>
                      </w:pPr>
                      <w:r>
                        <w:rPr>
                          <w:b/>
                          <w:bCs/>
                          <w:lang w:val="es-BO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9AD4F2" wp14:editId="6FFF0C7C">
                <wp:simplePos x="0" y="0"/>
                <wp:positionH relativeFrom="column">
                  <wp:posOffset>4724741</wp:posOffset>
                </wp:positionH>
                <wp:positionV relativeFrom="paragraph">
                  <wp:posOffset>2460901</wp:posOffset>
                </wp:positionV>
                <wp:extent cx="289446" cy="45719"/>
                <wp:effectExtent l="38100" t="38100" r="53975" b="12636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446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3F7A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6" o:spid="_x0000_s1026" type="#_x0000_t32" style="position:absolute;margin-left:372.05pt;margin-top:193.75pt;width:22.8pt;height:3.6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B15FB7" wp14:editId="09B79B8F">
                <wp:simplePos x="0" y="0"/>
                <wp:positionH relativeFrom="column">
                  <wp:posOffset>5086691</wp:posOffset>
                </wp:positionH>
                <wp:positionV relativeFrom="paragraph">
                  <wp:posOffset>751926</wp:posOffset>
                </wp:positionV>
                <wp:extent cx="338635" cy="349439"/>
                <wp:effectExtent l="57150" t="19050" r="61595" b="88900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35" cy="349439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2E097E" w14:textId="5DD256CF" w:rsidR="00403092" w:rsidRPr="00403092" w:rsidRDefault="00403092" w:rsidP="00403092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lang w:val="es-B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BO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B15FB7" id="Elipse 15" o:spid="_x0000_s1027" style="position:absolute;left:0;text-align:left;margin-left:400.55pt;margin-top:59.2pt;width:26.65pt;height:27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" fillcolor="#1f497d [3215]" strokecolor="#4579b8 [3044]">
                <v:shadow on="t" color="black" opacity="22937f" origin=",.5" offset="0,.63889mm"/>
                <v:textbox>
                  <w:txbxContent>
                    <w:p w14:paraId="452E097E" w14:textId="5DD256CF" w:rsidR="00403092" w:rsidRPr="00403092" w:rsidRDefault="00403092" w:rsidP="00403092">
                      <w:pPr>
                        <w:jc w:val="center"/>
                        <w:rPr>
                          <w:rFonts w:hint="eastAsia"/>
                          <w:b/>
                          <w:bCs/>
                          <w:lang w:val="es-BO"/>
                        </w:rPr>
                      </w:pPr>
                      <w:r>
                        <w:rPr>
                          <w:b/>
                          <w:bCs/>
                          <w:lang w:val="es-BO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F8B2BB" wp14:editId="36B9E35D">
                <wp:simplePos x="0" y="0"/>
                <wp:positionH relativeFrom="column">
                  <wp:posOffset>4672519</wp:posOffset>
                </wp:positionH>
                <wp:positionV relativeFrom="paragraph">
                  <wp:posOffset>696301</wp:posOffset>
                </wp:positionV>
                <wp:extent cx="391103" cy="170312"/>
                <wp:effectExtent l="38100" t="38100" r="66675" b="9652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1103" cy="1703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219FA" id="Conector recto de flecha 14" o:spid="_x0000_s1026" type="#_x0000_t32" style="position:absolute;margin-left:367.9pt;margin-top:54.85pt;width:30.8pt;height:13.4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E22734" wp14:editId="6DD599AB">
                <wp:simplePos x="0" y="0"/>
                <wp:positionH relativeFrom="column">
                  <wp:posOffset>3697462</wp:posOffset>
                </wp:positionH>
                <wp:positionV relativeFrom="paragraph">
                  <wp:posOffset>854388</wp:posOffset>
                </wp:positionV>
                <wp:extent cx="956537" cy="2469515"/>
                <wp:effectExtent l="57150" t="19050" r="72390" b="10223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537" cy="24695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A225B" id="Rectángulo 12" o:spid="_x0000_s1026" style="position:absolute;margin-left:291.15pt;margin-top:67.25pt;width:75.3pt;height:194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9A9A84" wp14:editId="17CD9658">
                <wp:simplePos x="0" y="0"/>
                <wp:positionH relativeFrom="column">
                  <wp:posOffset>2082478</wp:posOffset>
                </wp:positionH>
                <wp:positionV relativeFrom="paragraph">
                  <wp:posOffset>290280</wp:posOffset>
                </wp:positionV>
                <wp:extent cx="2581417" cy="162560"/>
                <wp:effectExtent l="57150" t="19050" r="85725" b="10414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417" cy="162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5226D" id="Rectángulo 8" o:spid="_x0000_s1026" style="position:absolute;margin-left:163.95pt;margin-top:22.85pt;width:203.25pt;height:1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D6CCEE" wp14:editId="5F301251">
                <wp:simplePos x="0" y="0"/>
                <wp:positionH relativeFrom="column">
                  <wp:posOffset>3697462</wp:posOffset>
                </wp:positionH>
                <wp:positionV relativeFrom="paragraph">
                  <wp:posOffset>485898</wp:posOffset>
                </wp:positionV>
                <wp:extent cx="957333" cy="317595"/>
                <wp:effectExtent l="57150" t="19050" r="71755" b="10160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333" cy="3175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EFFB4" id="Rectángulo 13" o:spid="_x0000_s1026" style="position:absolute;margin-left:291.15pt;margin-top:38.25pt;width:75.4pt;height: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A5B6F0" wp14:editId="48A1BF43">
                <wp:simplePos x="0" y="0"/>
                <wp:positionH relativeFrom="column">
                  <wp:posOffset>2064282</wp:posOffset>
                </wp:positionH>
                <wp:positionV relativeFrom="paragraph">
                  <wp:posOffset>604179</wp:posOffset>
                </wp:positionV>
                <wp:extent cx="1562384" cy="2728595"/>
                <wp:effectExtent l="57150" t="19050" r="76200" b="9080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384" cy="27285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7179D" id="Rectángulo 9" o:spid="_x0000_s1026" style="position:absolute;margin-left:162.55pt;margin-top:47.55pt;width:123pt;height:214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BB11B9" wp14:editId="5AFDE3E6">
                <wp:simplePos x="0" y="0"/>
                <wp:positionH relativeFrom="column">
                  <wp:posOffset>1292613</wp:posOffset>
                </wp:positionH>
                <wp:positionV relativeFrom="paragraph">
                  <wp:posOffset>1893788</wp:posOffset>
                </wp:positionV>
                <wp:extent cx="338635" cy="349439"/>
                <wp:effectExtent l="57150" t="19050" r="61595" b="8890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35" cy="349439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E1838" w14:textId="408E38DF" w:rsidR="00403092" w:rsidRPr="00403092" w:rsidRDefault="00403092" w:rsidP="00403092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lang w:val="es-B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BO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BB11B9" id="Elipse 11" o:spid="_x0000_s1028" style="position:absolute;left:0;text-align:left;margin-left:101.8pt;margin-top:149.1pt;width:26.65pt;height:2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" fillcolor="#1f497d [3215]" strokecolor="#4579b8 [3044]">
                <v:shadow on="t" color="black" opacity="22937f" origin=",.5" offset="0,.63889mm"/>
                <v:textbox>
                  <w:txbxContent>
                    <w:p w14:paraId="511E1838" w14:textId="408E38DF" w:rsidR="00403092" w:rsidRPr="00403092" w:rsidRDefault="00403092" w:rsidP="00403092">
                      <w:pPr>
                        <w:jc w:val="center"/>
                        <w:rPr>
                          <w:rFonts w:hint="eastAsia"/>
                          <w:b/>
                          <w:bCs/>
                          <w:lang w:val="es-BO"/>
                        </w:rPr>
                      </w:pPr>
                      <w:r>
                        <w:rPr>
                          <w:b/>
                          <w:bCs/>
                          <w:lang w:val="es-BO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5A5C5F" wp14:editId="2853FB4E">
                <wp:simplePos x="0" y="0"/>
                <wp:positionH relativeFrom="column">
                  <wp:posOffset>1692664</wp:posOffset>
                </wp:positionH>
                <wp:positionV relativeFrom="paragraph">
                  <wp:posOffset>2031687</wp:posOffset>
                </wp:positionV>
                <wp:extent cx="344256" cy="45719"/>
                <wp:effectExtent l="38100" t="57150" r="17780" b="10731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256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2B1DF" id="Conector recto de flecha 10" o:spid="_x0000_s1026" type="#_x0000_t32" style="position:absolute;margin-left:133.3pt;margin-top:160pt;width:27.1pt;height:3.6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7D10F4" wp14:editId="762A32AC">
                <wp:simplePos x="0" y="0"/>
                <wp:positionH relativeFrom="column">
                  <wp:posOffset>1345441</wp:posOffset>
                </wp:positionH>
                <wp:positionV relativeFrom="paragraph">
                  <wp:posOffset>235301</wp:posOffset>
                </wp:positionV>
                <wp:extent cx="338635" cy="349439"/>
                <wp:effectExtent l="57150" t="19050" r="61595" b="8890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35" cy="349439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37B27D" w14:textId="5CAFF8FB" w:rsidR="00403092" w:rsidRPr="00403092" w:rsidRDefault="00403092" w:rsidP="00403092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lang w:val="es-BO"/>
                              </w:rPr>
                            </w:pPr>
                            <w:r w:rsidRPr="00403092">
                              <w:rPr>
                                <w:b/>
                                <w:bCs/>
                                <w:lang w:val="es-BO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7D10F4" id="Elipse 7" o:spid="_x0000_s1029" style="position:absolute;left:0;text-align:left;margin-left:105.95pt;margin-top:18.55pt;width:26.65pt;height:2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" fillcolor="#1f497d [3215]" strokecolor="#4579b8 [3044]">
                <v:shadow on="t" color="black" opacity="22937f" origin=",.5" offset="0,.63889mm"/>
                <v:textbox>
                  <w:txbxContent>
                    <w:p w14:paraId="2037B27D" w14:textId="5CAFF8FB" w:rsidR="00403092" w:rsidRPr="00403092" w:rsidRDefault="00403092" w:rsidP="00403092">
                      <w:pPr>
                        <w:jc w:val="center"/>
                        <w:rPr>
                          <w:rFonts w:hint="eastAsia"/>
                          <w:b/>
                          <w:bCs/>
                          <w:lang w:val="es-BO"/>
                        </w:rPr>
                      </w:pPr>
                      <w:r w:rsidRPr="00403092">
                        <w:rPr>
                          <w:b/>
                          <w:bCs/>
                          <w:lang w:val="es-BO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C6953C" wp14:editId="36BB52C2">
                <wp:simplePos x="0" y="0"/>
                <wp:positionH relativeFrom="column">
                  <wp:posOffset>1743189</wp:posOffset>
                </wp:positionH>
                <wp:positionV relativeFrom="paragraph">
                  <wp:posOffset>367769</wp:posOffset>
                </wp:positionV>
                <wp:extent cx="344256" cy="45719"/>
                <wp:effectExtent l="38100" t="57150" r="17780" b="10731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256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4F342" id="Conector recto de flecha 6" o:spid="_x0000_s1026" type="#_x0000_t32" style="position:absolute;margin-left:137.25pt;margin-top:28.95pt;width:27.1pt;height:3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03092">
        <w:rPr>
          <w:noProof/>
          <w:lang w:val="es-BO"/>
        </w:rPr>
        <w:drawing>
          <wp:inline distT="0" distB="0" distL="0" distR="0" wp14:anchorId="4D82CECB" wp14:editId="2B375B09">
            <wp:extent cx="5040000" cy="3397895"/>
            <wp:effectExtent l="0" t="0" r="825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9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E50A" w14:textId="6B6D0613" w:rsidR="00403092" w:rsidRPr="00404A1B" w:rsidRDefault="00404A1B" w:rsidP="00404A1B">
      <w:pPr>
        <w:pStyle w:val="Prrafodelista"/>
        <w:numPr>
          <w:ilvl w:val="0"/>
          <w:numId w:val="16"/>
        </w:numPr>
        <w:spacing w:after="90"/>
        <w:rPr>
          <w:rFonts w:hint="eastAsia"/>
          <w:lang w:val="es-BO"/>
        </w:rPr>
      </w:pPr>
      <w:r w:rsidRPr="00CA5A03">
        <w:rPr>
          <w:b/>
          <w:bCs/>
          <w:lang w:val="es-BO"/>
        </w:rPr>
        <w:t>Conexión robot mesero:</w:t>
      </w:r>
      <w:r w:rsidRPr="00404A1B">
        <w:rPr>
          <w:lang w:val="es-BO"/>
        </w:rPr>
        <w:t xml:space="preserve"> En este apartado puedes ver todos los robots meseros, seleccionar uno y presionar el botón “Conectar”</w:t>
      </w:r>
      <w:r w:rsidR="00812C81">
        <w:rPr>
          <w:lang w:val="es-BO"/>
        </w:rPr>
        <w:t>.</w:t>
      </w:r>
    </w:p>
    <w:p w14:paraId="1D034215" w14:textId="508F00CF" w:rsidR="00404A1B" w:rsidRPr="00404A1B" w:rsidRDefault="00404A1B" w:rsidP="00404A1B">
      <w:pPr>
        <w:pStyle w:val="Prrafodelista"/>
        <w:numPr>
          <w:ilvl w:val="0"/>
          <w:numId w:val="16"/>
        </w:numPr>
        <w:spacing w:after="90"/>
        <w:rPr>
          <w:rFonts w:hint="eastAsia"/>
          <w:lang w:val="es-BO"/>
        </w:rPr>
      </w:pPr>
      <w:r w:rsidRPr="00CA5A03">
        <w:rPr>
          <w:b/>
          <w:bCs/>
          <w:lang w:val="es-BO"/>
        </w:rPr>
        <w:t>Controles de audio y gifs:</w:t>
      </w:r>
      <w:r w:rsidRPr="00404A1B">
        <w:rPr>
          <w:lang w:val="es-BO"/>
        </w:rPr>
        <w:t xml:space="preserve"> </w:t>
      </w:r>
      <w:r w:rsidRPr="00404A1B">
        <w:rPr>
          <w:rFonts w:hint="eastAsia"/>
          <w:lang w:val="es-BO"/>
        </w:rPr>
        <w:t>A</w:t>
      </w:r>
      <w:r w:rsidRPr="00404A1B">
        <w:rPr>
          <w:lang w:val="es-BO"/>
        </w:rPr>
        <w:t>quí están todas las opciones de los gifs de caras que se muestran en la pantalla del robot mesero, y los audios de interacción</w:t>
      </w:r>
      <w:r w:rsidR="00812C81">
        <w:rPr>
          <w:lang w:val="es-BO"/>
        </w:rPr>
        <w:t>.</w:t>
      </w:r>
    </w:p>
    <w:p w14:paraId="6F95964F" w14:textId="3D08B248" w:rsidR="00404A1B" w:rsidRPr="00404A1B" w:rsidRDefault="00404A1B" w:rsidP="00404A1B">
      <w:pPr>
        <w:pStyle w:val="Prrafodelista"/>
        <w:numPr>
          <w:ilvl w:val="0"/>
          <w:numId w:val="16"/>
        </w:numPr>
        <w:spacing w:after="90"/>
        <w:rPr>
          <w:rFonts w:hint="eastAsia"/>
          <w:lang w:val="es-BO"/>
        </w:rPr>
      </w:pPr>
      <w:r w:rsidRPr="00CA5A03">
        <w:rPr>
          <w:b/>
          <w:bCs/>
          <w:lang w:val="es-BO"/>
        </w:rPr>
        <w:t>TTS:</w:t>
      </w:r>
      <w:r w:rsidRPr="00404A1B">
        <w:rPr>
          <w:lang w:val="es-BO"/>
        </w:rPr>
        <w:t xml:space="preserve"> Este es el apartado para que lo qu</w:t>
      </w:r>
      <w:r w:rsidRPr="00404A1B">
        <w:rPr>
          <w:rFonts w:hint="eastAsia"/>
          <w:lang w:val="es-BO"/>
        </w:rPr>
        <w:t>e se</w:t>
      </w:r>
      <w:r w:rsidRPr="00404A1B">
        <w:rPr>
          <w:lang w:val="es-BO"/>
        </w:rPr>
        <w:t xml:space="preserve"> escribe en el campo de texto, pueda ser reproducido como audio en el robot mesero</w:t>
      </w:r>
      <w:r w:rsidR="002034D8">
        <w:rPr>
          <w:lang w:val="es-BO"/>
        </w:rPr>
        <w:t xml:space="preserve"> y al mismo tiempo en el navegador del operador</w:t>
      </w:r>
      <w:r w:rsidR="00812C81">
        <w:rPr>
          <w:lang w:val="es-BO"/>
        </w:rPr>
        <w:t>.</w:t>
      </w:r>
    </w:p>
    <w:p w14:paraId="420CAA46" w14:textId="50CF7A70" w:rsidR="006D459A" w:rsidRPr="008A7208" w:rsidRDefault="00404A1B" w:rsidP="00D44BF0">
      <w:pPr>
        <w:pStyle w:val="Prrafodelista"/>
        <w:numPr>
          <w:ilvl w:val="0"/>
          <w:numId w:val="16"/>
        </w:numPr>
        <w:spacing w:after="90"/>
        <w:rPr>
          <w:rFonts w:hint="eastAsia"/>
          <w:lang w:val="es-BO"/>
        </w:rPr>
      </w:pPr>
      <w:r w:rsidRPr="00CA5A03">
        <w:rPr>
          <w:b/>
          <w:bCs/>
          <w:lang w:val="es-BO"/>
        </w:rPr>
        <w:t>Listado de eventos:</w:t>
      </w:r>
      <w:r w:rsidRPr="00404A1B">
        <w:rPr>
          <w:lang w:val="es-BO"/>
        </w:rPr>
        <w:t xml:space="preserve"> Este es un cuadro donde se lista los eventos realizados</w:t>
      </w:r>
      <w:r w:rsidR="002034D8">
        <w:rPr>
          <w:lang w:val="es-BO"/>
        </w:rPr>
        <w:t>.</w:t>
      </w:r>
    </w:p>
    <w:p w14:paraId="5E48800B" w14:textId="77777777" w:rsidR="008A7208" w:rsidRDefault="005F40EF" w:rsidP="00812C81">
      <w:pPr>
        <w:pStyle w:val="Ttulo1"/>
        <w:numPr>
          <w:ilvl w:val="0"/>
          <w:numId w:val="26"/>
        </w:numPr>
      </w:pPr>
      <w:bookmarkStart w:id="1" w:name="_Toc238461102"/>
      <w:r w:rsidRPr="00357E31">
        <w:t>Conectar un robot</w:t>
      </w:r>
      <w:bookmarkEnd w:id="1"/>
    </w:p>
    <w:p w14:paraId="4B465013" w14:textId="56995D61" w:rsidR="008A7208" w:rsidRPr="003E3DF5" w:rsidRDefault="008A7208" w:rsidP="003E3DF5">
      <w:pPr>
        <w:pStyle w:val="Prrafodelista"/>
        <w:numPr>
          <w:ilvl w:val="0"/>
          <w:numId w:val="15"/>
        </w:numPr>
        <w:rPr>
          <w:lang w:val="es-BO"/>
        </w:rPr>
      </w:pPr>
      <w:r w:rsidRPr="003E3DF5">
        <w:rPr>
          <w:lang w:val="es-BO"/>
        </w:rPr>
        <w:t>Presiona el ícono de la aplicación del robot mesero que se encuentra en la pantalla del escritorio.</w:t>
      </w:r>
    </w:p>
    <w:p w14:paraId="5BD35CBB" w14:textId="77777777" w:rsidR="003E3DF5" w:rsidRDefault="008A7208" w:rsidP="008A7208">
      <w:pPr>
        <w:jc w:val="center"/>
        <w:rPr>
          <w:lang w:val="es-BO"/>
        </w:rPr>
      </w:pP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B7C05FB" wp14:editId="65115285">
                <wp:simplePos x="0" y="0"/>
                <wp:positionH relativeFrom="column">
                  <wp:posOffset>5295833</wp:posOffset>
                </wp:positionH>
                <wp:positionV relativeFrom="paragraph">
                  <wp:posOffset>1551037</wp:posOffset>
                </wp:positionV>
                <wp:extent cx="447842" cy="277395"/>
                <wp:effectExtent l="76200" t="38100" r="28575" b="104140"/>
                <wp:wrapNone/>
                <wp:docPr id="30" name="E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842" cy="27739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FF67E8" id="Elipse 30" o:spid="_x0000_s1026" style="position:absolute;margin-left:417pt;margin-top:122.15pt;width:35.25pt;height:21.8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" filled="f" strokecolor="red" strokeweight="2.25pt">
                <v:shadow on="t" color="black" opacity="22937f" origin=",.5" offset="0,.63889mm"/>
              </v:oval>
            </w:pict>
          </mc:Fallback>
        </mc:AlternateContent>
      </w:r>
      <w:r w:rsidRPr="00357E31">
        <w:rPr>
          <w:noProof/>
          <w:lang w:val="es-BO"/>
        </w:rPr>
        <w:drawing>
          <wp:inline distT="0" distB="0" distL="0" distR="0" wp14:anchorId="7970AEF7" wp14:editId="6F7A5067">
            <wp:extent cx="5038723" cy="2032000"/>
            <wp:effectExtent l="0" t="0" r="0" b="635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9174" cy="20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8D11" w14:textId="3ED0F6A5" w:rsidR="003E3DF5" w:rsidRDefault="003E3DF5" w:rsidP="003E3DF5">
      <w:pPr>
        <w:pStyle w:val="Prrafodelista"/>
        <w:numPr>
          <w:ilvl w:val="0"/>
          <w:numId w:val="15"/>
        </w:numPr>
        <w:rPr>
          <w:lang w:val="es-BO"/>
        </w:rPr>
      </w:pPr>
      <w:r w:rsidRPr="003E3DF5">
        <w:rPr>
          <w:lang w:val="es-BO"/>
        </w:rPr>
        <w:lastRenderedPageBreak/>
        <w:t>Se abrirá la aplicación mostrando el gif de la carita normal del robot mesero.</w:t>
      </w:r>
    </w:p>
    <w:p w14:paraId="2E9D590E" w14:textId="6C3B29A8" w:rsidR="008A7208" w:rsidRDefault="003E3DF5" w:rsidP="00B651A2">
      <w:pPr>
        <w:pStyle w:val="Prrafodelista"/>
        <w:ind w:left="1080"/>
        <w:rPr>
          <w:lang w:val="es-BO"/>
        </w:rPr>
      </w:pPr>
      <w:r>
        <w:rPr>
          <w:noProof/>
          <w:lang w:val="es-BO"/>
        </w:rPr>
        <w:drawing>
          <wp:inline distT="0" distB="0" distL="0" distR="0" wp14:anchorId="49ECEF62" wp14:editId="1E3032E8">
            <wp:extent cx="5040000" cy="3150508"/>
            <wp:effectExtent l="0" t="0" r="8255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15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A1096" w14:textId="77777777" w:rsidR="00B651A2" w:rsidRPr="00812C81" w:rsidRDefault="00B651A2" w:rsidP="00B651A2">
      <w:pPr>
        <w:pStyle w:val="Prrafodelista"/>
        <w:ind w:left="1080"/>
        <w:rPr>
          <w:rFonts w:hint="eastAsia"/>
          <w:lang w:val="es-BO"/>
        </w:rPr>
      </w:pPr>
    </w:p>
    <w:p w14:paraId="4A67A5D2" w14:textId="16CC080D" w:rsidR="006D459A" w:rsidRDefault="00B651A2" w:rsidP="00CA5A03">
      <w:pPr>
        <w:pStyle w:val="Prrafodelista"/>
        <w:numPr>
          <w:ilvl w:val="0"/>
          <w:numId w:val="15"/>
        </w:numPr>
        <w:spacing w:after="90"/>
        <w:rPr>
          <w:rFonts w:hint="eastAsia"/>
          <w:lang w:val="es-BO"/>
        </w:rPr>
      </w:pPr>
      <w:r>
        <w:rPr>
          <w:lang w:val="es-BO"/>
        </w:rPr>
        <w:t>En la página de control, a</w:t>
      </w:r>
      <w:r w:rsidR="005F40EF" w:rsidRPr="00CA5A03">
        <w:rPr>
          <w:lang w:val="es-BO"/>
        </w:rPr>
        <w:t>bre la lista ubicada en la parte superior de la interfaz.</w:t>
      </w:r>
    </w:p>
    <w:p w14:paraId="22D3647D" w14:textId="3FC38459" w:rsidR="00CA5A03" w:rsidRPr="00CA5A03" w:rsidRDefault="00812C81" w:rsidP="00CA5A03">
      <w:pPr>
        <w:pStyle w:val="Prrafodelista"/>
        <w:spacing w:after="90"/>
        <w:ind w:left="1080"/>
        <w:rPr>
          <w:rFonts w:hint="eastAsia"/>
          <w:lang w:val="es-BO"/>
        </w:rPr>
      </w:pPr>
      <w:r w:rsidRPr="00812C81">
        <w:rPr>
          <w:lang w:val="es-BO"/>
        </w:rPr>
        <w:drawing>
          <wp:inline distT="0" distB="0" distL="0" distR="0" wp14:anchorId="4AB919FB" wp14:editId="5EF5DB79">
            <wp:extent cx="5040000" cy="867899"/>
            <wp:effectExtent l="0" t="0" r="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6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3A11" w14:textId="2C5D88BB" w:rsidR="006D459A" w:rsidRPr="00CA5A03" w:rsidRDefault="005F40EF" w:rsidP="00CA5A03">
      <w:pPr>
        <w:pStyle w:val="Prrafodelista"/>
        <w:numPr>
          <w:ilvl w:val="0"/>
          <w:numId w:val="15"/>
        </w:numPr>
        <w:spacing w:after="90"/>
        <w:rPr>
          <w:rFonts w:hint="eastAsia"/>
          <w:lang w:val="es-BO"/>
        </w:rPr>
      </w:pPr>
      <w:r w:rsidRPr="00CA5A03">
        <w:rPr>
          <w:lang w:val="es-BO"/>
        </w:rPr>
        <w:t xml:space="preserve">Selecciona </w:t>
      </w:r>
      <w:r w:rsidRPr="00CA5A03">
        <w:rPr>
          <w:b/>
          <w:lang w:val="es-BO"/>
        </w:rPr>
        <w:t>Mesero 1</w:t>
      </w:r>
      <w:r w:rsidRPr="00CA5A03">
        <w:rPr>
          <w:lang w:val="es-BO"/>
        </w:rPr>
        <w:t xml:space="preserve">, </w:t>
      </w:r>
      <w:r w:rsidRPr="00CA5A03">
        <w:rPr>
          <w:b/>
          <w:lang w:val="es-BO"/>
        </w:rPr>
        <w:t>Mesero 2</w:t>
      </w:r>
      <w:r w:rsidRPr="00CA5A03">
        <w:rPr>
          <w:lang w:val="es-BO"/>
        </w:rPr>
        <w:t xml:space="preserve">, </w:t>
      </w:r>
      <w:r w:rsidRPr="00CA5A03">
        <w:rPr>
          <w:b/>
          <w:lang w:val="es-BO"/>
        </w:rPr>
        <w:t>Mesero 3</w:t>
      </w:r>
      <w:r w:rsidRPr="00CA5A03">
        <w:rPr>
          <w:lang w:val="es-BO"/>
        </w:rPr>
        <w:t xml:space="preserve"> o </w:t>
      </w:r>
      <w:r w:rsidRPr="00CA5A03">
        <w:rPr>
          <w:b/>
          <w:lang w:val="es-BO"/>
        </w:rPr>
        <w:t>Mesero 4</w:t>
      </w:r>
      <w:r w:rsidRPr="00CA5A03">
        <w:rPr>
          <w:lang w:val="es-BO"/>
        </w:rPr>
        <w:t xml:space="preserve">. </w:t>
      </w:r>
    </w:p>
    <w:p w14:paraId="182D4A50" w14:textId="756C0EB1" w:rsidR="006D459A" w:rsidRPr="00CA5A03" w:rsidRDefault="005F40EF" w:rsidP="00CA5A03">
      <w:pPr>
        <w:pStyle w:val="Prrafodelista"/>
        <w:numPr>
          <w:ilvl w:val="0"/>
          <w:numId w:val="15"/>
        </w:numPr>
        <w:spacing w:after="90"/>
        <w:rPr>
          <w:rFonts w:hint="eastAsia"/>
          <w:lang w:val="es-BO"/>
        </w:rPr>
      </w:pPr>
      <w:r w:rsidRPr="00CA5A03">
        <w:rPr>
          <w:lang w:val="es-BO"/>
        </w:rPr>
        <w:t xml:space="preserve">Pulsa </w:t>
      </w:r>
      <w:r w:rsidRPr="00CA5A03">
        <w:rPr>
          <w:b/>
          <w:lang w:val="es-BO"/>
        </w:rPr>
        <w:t>Conectar</w:t>
      </w:r>
      <w:r w:rsidRPr="00CA5A03">
        <w:rPr>
          <w:lang w:val="es-BO"/>
        </w:rPr>
        <w:t>.</w:t>
      </w:r>
    </w:p>
    <w:p w14:paraId="6773B6D9" w14:textId="0EE8C629" w:rsidR="00A14FF5" w:rsidRPr="00C36662" w:rsidRDefault="005F40EF" w:rsidP="00C36662">
      <w:pPr>
        <w:pStyle w:val="Prrafodelista"/>
        <w:numPr>
          <w:ilvl w:val="0"/>
          <w:numId w:val="15"/>
        </w:numPr>
        <w:spacing w:after="90"/>
        <w:rPr>
          <w:rFonts w:hint="eastAsia"/>
          <w:lang w:val="es-BO"/>
        </w:rPr>
      </w:pPr>
      <w:r w:rsidRPr="00CA5A03">
        <w:rPr>
          <w:lang w:val="es-BO"/>
        </w:rPr>
        <w:t xml:space="preserve">Espera a que el indicador cambie de </w:t>
      </w:r>
      <w:r w:rsidRPr="00CA5A03">
        <w:rPr>
          <w:b/>
          <w:lang w:val="es-BO"/>
        </w:rPr>
        <w:t>Offline</w:t>
      </w:r>
      <w:r w:rsidRPr="00CA5A03">
        <w:rPr>
          <w:lang w:val="es-BO"/>
        </w:rPr>
        <w:t xml:space="preserve"> a </w:t>
      </w:r>
      <w:r w:rsidRPr="00CA5A03">
        <w:rPr>
          <w:b/>
          <w:lang w:val="es-BO"/>
        </w:rPr>
        <w:t>Online</w:t>
      </w:r>
      <w:r w:rsidRPr="00CA5A03">
        <w:rPr>
          <w:lang w:val="es-BO"/>
        </w:rPr>
        <w:t>.</w:t>
      </w:r>
    </w:p>
    <w:p w14:paraId="2CF228ED" w14:textId="77777777" w:rsidR="00A14FF5" w:rsidRDefault="00A14FF5" w:rsidP="00CA5A03">
      <w:pPr>
        <w:pStyle w:val="Prrafodelista"/>
        <w:spacing w:after="90"/>
        <w:ind w:left="1080"/>
        <w:rPr>
          <w:rFonts w:hint="eastAsia"/>
          <w:lang w:val="es-BO"/>
        </w:rPr>
      </w:pPr>
    </w:p>
    <w:p w14:paraId="7CC01FE3" w14:textId="5D3A9EFD" w:rsidR="00CA5A03" w:rsidRPr="00CA5A03" w:rsidRDefault="00CA5A03" w:rsidP="00CA5A03">
      <w:pPr>
        <w:pStyle w:val="Prrafodelista"/>
        <w:spacing w:after="90"/>
        <w:ind w:left="1080"/>
        <w:rPr>
          <w:rFonts w:hint="eastAsia"/>
          <w:lang w:val="es-BO"/>
        </w:rPr>
      </w:pPr>
      <w:r w:rsidRPr="00CA5A03">
        <w:rPr>
          <w:noProof/>
          <w:lang w:val="es-BO"/>
        </w:rPr>
        <w:drawing>
          <wp:inline distT="0" distB="0" distL="0" distR="0" wp14:anchorId="0774234C" wp14:editId="63AAF04B">
            <wp:extent cx="2517719" cy="926893"/>
            <wp:effectExtent l="0" t="0" r="0" b="698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1674" cy="93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BO"/>
        </w:rPr>
        <w:t xml:space="preserve"> </w:t>
      </w:r>
      <w:r w:rsidR="00A14FF5" w:rsidRPr="00A14FF5">
        <w:rPr>
          <w:noProof/>
          <w:lang w:val="es-BO"/>
        </w:rPr>
        <w:drawing>
          <wp:inline distT="0" distB="0" distL="0" distR="0" wp14:anchorId="12708B4B" wp14:editId="16E9B77C">
            <wp:extent cx="2517959" cy="917627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3904" cy="92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6AB6" w14:textId="32AD98F0" w:rsidR="006D459A" w:rsidRPr="00CA5A03" w:rsidRDefault="006D459A" w:rsidP="00CA5A03">
      <w:pPr>
        <w:pStyle w:val="Prrafodelista"/>
        <w:spacing w:after="90"/>
        <w:ind w:left="1080"/>
        <w:rPr>
          <w:rFonts w:hint="eastAsia"/>
          <w:lang w:val="es-BO"/>
        </w:rPr>
      </w:pPr>
    </w:p>
    <w:tbl>
      <w:tblPr>
        <w:tblW w:w="0" w:type="auto"/>
        <w:tblInd w:w="612" w:type="dxa"/>
        <w:tblLook w:val="04A0" w:firstRow="1" w:lastRow="0" w:firstColumn="1" w:lastColumn="0" w:noHBand="0" w:noVBand="1"/>
      </w:tblPr>
      <w:tblGrid>
        <w:gridCol w:w="9000"/>
      </w:tblGrid>
      <w:tr w:rsidR="006D459A" w:rsidRPr="000203F4" w14:paraId="3FFBB6E0" w14:textId="77777777" w:rsidTr="00812C81">
        <w:tc>
          <w:tcPr>
            <w:tcW w:w="9000" w:type="dxa"/>
            <w:shd w:val="clear" w:color="auto" w:fill="EAF6EE"/>
          </w:tcPr>
          <w:p w14:paraId="144897FE" w14:textId="77777777" w:rsidR="006D459A" w:rsidRPr="00357E31" w:rsidRDefault="005F40EF">
            <w:pPr>
              <w:pBdr>
                <w:left w:val="single" w:sz="20" w:space="8" w:color="2D8A4F"/>
              </w:pBdr>
              <w:shd w:val="clear" w:color="auto" w:fill="EAF6EE"/>
              <w:spacing w:after="60"/>
              <w:rPr>
                <w:rFonts w:hint="eastAsia"/>
                <w:lang w:val="es-BO"/>
              </w:rPr>
            </w:pPr>
            <w:r w:rsidRPr="00357E31">
              <w:rPr>
                <w:b/>
                <w:lang w:val="es-BO"/>
              </w:rPr>
              <w:t>Online:</w:t>
            </w:r>
            <w:r w:rsidRPr="00357E31">
              <w:rPr>
                <w:lang w:val="es-BO"/>
              </w:rPr>
              <w:t xml:space="preserve"> el panel pudo comunicarse con el robot y ya se pueden utilizar los controles.</w:t>
            </w:r>
          </w:p>
        </w:tc>
      </w:tr>
      <w:tr w:rsidR="006D459A" w:rsidRPr="000203F4" w14:paraId="3C69226B" w14:textId="77777777" w:rsidTr="00812C81">
        <w:tc>
          <w:tcPr>
            <w:tcW w:w="9000" w:type="dxa"/>
            <w:shd w:val="clear" w:color="auto" w:fill="FDEBEC"/>
          </w:tcPr>
          <w:p w14:paraId="36A393C8" w14:textId="77777777" w:rsidR="006D459A" w:rsidRPr="00357E31" w:rsidRDefault="005F40EF">
            <w:pPr>
              <w:pBdr>
                <w:left w:val="single" w:sz="20" w:space="8" w:color="C94B52"/>
              </w:pBdr>
              <w:shd w:val="clear" w:color="auto" w:fill="FDEBEC"/>
              <w:spacing w:after="60"/>
              <w:rPr>
                <w:rFonts w:hint="eastAsia"/>
                <w:lang w:val="es-BO"/>
              </w:rPr>
            </w:pPr>
            <w:r w:rsidRPr="00357E31">
              <w:rPr>
                <w:b/>
                <w:lang w:val="es-BO"/>
              </w:rPr>
              <w:t>Offline:</w:t>
            </w:r>
            <w:r w:rsidRPr="00357E31">
              <w:rPr>
                <w:lang w:val="es-BO"/>
              </w:rPr>
              <w:t xml:space="preserve"> el robot no respondió. No continúes enviando órdenes hasta revisar la conexión.</w:t>
            </w:r>
          </w:p>
        </w:tc>
      </w:tr>
    </w:tbl>
    <w:p w14:paraId="285A36A5" w14:textId="77777777" w:rsidR="006D459A" w:rsidRPr="00357E31" w:rsidRDefault="005F40EF" w:rsidP="00812C81">
      <w:pPr>
        <w:spacing w:after="120"/>
        <w:ind w:left="612"/>
        <w:rPr>
          <w:rFonts w:hint="eastAsia"/>
          <w:lang w:val="es-BO"/>
        </w:rPr>
      </w:pPr>
      <w:r w:rsidRPr="00357E31">
        <w:rPr>
          <w:lang w:val="es-BO"/>
        </w:rPr>
        <w:t>La selección queda guardada para la próxima vez que se abra el panel, pero aun así se recomienda verificarla antes de cada uso.</w:t>
      </w:r>
    </w:p>
    <w:p w14:paraId="27EF0E44" w14:textId="1CE9F39D" w:rsidR="006D459A" w:rsidRPr="00357E31" w:rsidRDefault="005F40EF" w:rsidP="00812C81">
      <w:pPr>
        <w:pStyle w:val="Ttulo1"/>
        <w:numPr>
          <w:ilvl w:val="0"/>
          <w:numId w:val="26"/>
        </w:numPr>
        <w:rPr>
          <w:rFonts w:hint="eastAsia"/>
        </w:rPr>
      </w:pPr>
      <w:bookmarkStart w:id="2" w:name="_Toc238461103"/>
      <w:r w:rsidRPr="00357E31">
        <w:t>Pago QR y contador de ventas</w:t>
      </w:r>
      <w:bookmarkEnd w:id="2"/>
    </w:p>
    <w:p w14:paraId="190314A2" w14:textId="1B5335A4" w:rsidR="006D459A" w:rsidRDefault="005F40EF" w:rsidP="00812C81">
      <w:pPr>
        <w:spacing w:after="120"/>
        <w:ind w:left="360"/>
        <w:rPr>
          <w:lang w:val="es-BO"/>
        </w:rPr>
      </w:pPr>
      <w:r w:rsidRPr="00357E31">
        <w:rPr>
          <w:lang w:val="es-BO"/>
        </w:rPr>
        <w:t xml:space="preserve">El bloque </w:t>
      </w:r>
      <w:r w:rsidRPr="00357E31">
        <w:rPr>
          <w:b/>
          <w:lang w:val="es-BO"/>
        </w:rPr>
        <w:t>Pago QR</w:t>
      </w:r>
      <w:r w:rsidRPr="00357E31">
        <w:rPr>
          <w:lang w:val="es-BO"/>
        </w:rPr>
        <w:t xml:space="preserve"> informa lo que está ocurriendo durante una venta. Su estado se actualiza automáticamente después de conectar el robot.</w:t>
      </w:r>
    </w:p>
    <w:p w14:paraId="623DA7E6" w14:textId="77777777" w:rsidR="00B651A2" w:rsidRDefault="00B651A2" w:rsidP="00812C81">
      <w:pPr>
        <w:spacing w:after="120"/>
        <w:ind w:left="360"/>
        <w:rPr>
          <w:rFonts w:hint="eastAsia"/>
          <w:lang w:val="es-BO"/>
        </w:rPr>
      </w:pPr>
    </w:p>
    <w:p w14:paraId="62DEE144" w14:textId="2EC618ED" w:rsidR="00480E33" w:rsidRDefault="008642A9" w:rsidP="00480E33">
      <w:pPr>
        <w:pStyle w:val="Prrafodelista"/>
        <w:numPr>
          <w:ilvl w:val="0"/>
          <w:numId w:val="18"/>
        </w:numPr>
        <w:spacing w:after="40"/>
        <w:rPr>
          <w:rFonts w:hint="eastAsia"/>
          <w:lang w:val="es-BO"/>
        </w:rPr>
      </w:pPr>
      <w:r w:rsidRPr="008642A9">
        <w:rPr>
          <w:b/>
          <w:bCs/>
          <w:lang w:val="es-BO"/>
        </w:rPr>
        <w:lastRenderedPageBreak/>
        <w:t>Polling detenido:</w:t>
      </w:r>
      <w:r w:rsidRPr="008642A9">
        <w:rPr>
          <w:lang w:val="es-BO"/>
        </w:rPr>
        <w:t xml:space="preserve"> El robot no está esperando la confirmación de un pago.</w:t>
      </w:r>
    </w:p>
    <w:p w14:paraId="00B71A83" w14:textId="751724B7" w:rsidR="00480E33" w:rsidRDefault="00480E33" w:rsidP="00480E33">
      <w:pPr>
        <w:pStyle w:val="Prrafodelista"/>
        <w:spacing w:after="40"/>
        <w:ind w:left="1080"/>
        <w:rPr>
          <w:rFonts w:hint="eastAsia"/>
          <w:lang w:val="es-BO"/>
        </w:rPr>
      </w:pPr>
      <w:r w:rsidRPr="008642A9">
        <w:rPr>
          <w:noProof/>
          <w:lang w:val="es-BO"/>
        </w:rPr>
        <w:drawing>
          <wp:inline distT="0" distB="0" distL="0" distR="0" wp14:anchorId="13E86F14" wp14:editId="779A9D60">
            <wp:extent cx="5037478" cy="729842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43734"/>
                    <a:stretch/>
                  </pic:blipFill>
                  <pic:spPr bwMode="auto">
                    <a:xfrm>
                      <a:off x="0" y="0"/>
                      <a:ext cx="5040000" cy="73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00B47" w14:textId="21ADD10E" w:rsidR="00480E33" w:rsidRPr="006F47C4" w:rsidRDefault="00480E33" w:rsidP="00480E33">
      <w:pPr>
        <w:pStyle w:val="Prrafodelista"/>
        <w:numPr>
          <w:ilvl w:val="0"/>
          <w:numId w:val="18"/>
        </w:numPr>
        <w:spacing w:after="40"/>
        <w:rPr>
          <w:rFonts w:hint="eastAsia"/>
          <w:b/>
          <w:bCs/>
          <w:lang w:val="es-BO"/>
        </w:rPr>
      </w:pPr>
      <w:r w:rsidRPr="00480E33">
        <w:rPr>
          <w:rFonts w:hint="eastAsia"/>
          <w:b/>
          <w:bCs/>
          <w:lang w:val="es-BO"/>
        </w:rPr>
        <w:t>Polling activo</w:t>
      </w:r>
      <w:r w:rsidR="006F47C4">
        <w:rPr>
          <w:b/>
          <w:bCs/>
          <w:lang w:val="es-BO"/>
        </w:rPr>
        <w:t xml:space="preserve"> y detalle del pago</w:t>
      </w:r>
      <w:r>
        <w:rPr>
          <w:b/>
          <w:bCs/>
          <w:lang w:val="es-BO"/>
        </w:rPr>
        <w:t xml:space="preserve">:  </w:t>
      </w:r>
      <w:r w:rsidRPr="00480E33">
        <w:rPr>
          <w:rFonts w:hint="eastAsia"/>
          <w:lang w:val="es-BO"/>
        </w:rPr>
        <w:t xml:space="preserve">El robot está consultando si el pago </w:t>
      </w:r>
      <w:r w:rsidR="006F47C4">
        <w:rPr>
          <w:lang w:val="es-BO"/>
        </w:rPr>
        <w:t xml:space="preserve">de la orden </w:t>
      </w:r>
      <w:r w:rsidR="006F47C4" w:rsidRPr="00480E33">
        <w:rPr>
          <w:lang w:val="es-BO"/>
        </w:rPr>
        <w:t>fue</w:t>
      </w:r>
      <w:r w:rsidRPr="00480E33">
        <w:rPr>
          <w:rFonts w:hint="eastAsia"/>
          <w:lang w:val="es-BO"/>
        </w:rPr>
        <w:t xml:space="preserve"> confirmado</w:t>
      </w:r>
      <w:r w:rsidR="00402FAB">
        <w:rPr>
          <w:lang w:val="es-BO"/>
        </w:rPr>
        <w:t xml:space="preserve"> y p</w:t>
      </w:r>
      <w:r w:rsidR="00402FAB" w:rsidRPr="00357E31">
        <w:rPr>
          <w:lang w:val="es-BO"/>
        </w:rPr>
        <w:t>uede mostrar el producto, número de orden, comercio e importe asociado.</w:t>
      </w:r>
    </w:p>
    <w:p w14:paraId="3576336D" w14:textId="6F29662E" w:rsidR="006F47C4" w:rsidRDefault="006F47C4" w:rsidP="00402FAB">
      <w:pPr>
        <w:pStyle w:val="Prrafodelista"/>
        <w:spacing w:after="40"/>
        <w:ind w:left="1080"/>
        <w:rPr>
          <w:rFonts w:hint="eastAsia"/>
          <w:b/>
          <w:bCs/>
          <w:lang w:val="es-BO"/>
        </w:rPr>
      </w:pPr>
      <w:r w:rsidRPr="006F47C4">
        <w:rPr>
          <w:b/>
          <w:bCs/>
          <w:noProof/>
          <w:lang w:val="es-BO"/>
        </w:rPr>
        <w:drawing>
          <wp:inline distT="0" distB="0" distL="0" distR="0" wp14:anchorId="6613ADA4" wp14:editId="782D5F96">
            <wp:extent cx="5039386" cy="855677"/>
            <wp:effectExtent l="0" t="0" r="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40768"/>
                    <a:stretch/>
                  </pic:blipFill>
                  <pic:spPr bwMode="auto">
                    <a:xfrm>
                      <a:off x="0" y="0"/>
                      <a:ext cx="5040000" cy="855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1DE63" w14:textId="77777777" w:rsidR="00402FAB" w:rsidRPr="00402FAB" w:rsidRDefault="00402FAB" w:rsidP="00402FAB">
      <w:pPr>
        <w:pStyle w:val="Prrafodelista"/>
        <w:spacing w:after="40"/>
        <w:ind w:left="1080"/>
        <w:rPr>
          <w:rFonts w:hint="eastAsia"/>
          <w:b/>
          <w:bCs/>
          <w:lang w:val="es-BO"/>
        </w:rPr>
      </w:pPr>
    </w:p>
    <w:p w14:paraId="4DAE58F0" w14:textId="683D3985" w:rsidR="00480E33" w:rsidRPr="00043C0A" w:rsidRDefault="00402FAB" w:rsidP="00480E33">
      <w:pPr>
        <w:pStyle w:val="Prrafodelista"/>
        <w:numPr>
          <w:ilvl w:val="0"/>
          <w:numId w:val="18"/>
        </w:numPr>
        <w:spacing w:after="40"/>
        <w:rPr>
          <w:rFonts w:hint="eastAsia"/>
          <w:b/>
          <w:bCs/>
          <w:lang w:val="es-BO"/>
        </w:rPr>
      </w:pPr>
      <w:r>
        <w:rPr>
          <w:b/>
          <w:bCs/>
          <w:lang w:val="es-BO"/>
        </w:rPr>
        <w:t xml:space="preserve">Información de </w:t>
      </w:r>
      <w:r w:rsidR="00480E33" w:rsidRPr="00480E33">
        <w:rPr>
          <w:rFonts w:hint="eastAsia"/>
          <w:b/>
          <w:bCs/>
          <w:lang w:val="es-BO"/>
        </w:rPr>
        <w:t>Ventas</w:t>
      </w:r>
      <w:r w:rsidR="00480E33">
        <w:rPr>
          <w:b/>
          <w:bCs/>
          <w:lang w:val="es-BO"/>
        </w:rPr>
        <w:t xml:space="preserve">: </w:t>
      </w:r>
      <w:r w:rsidR="00480E33" w:rsidRPr="00480E33">
        <w:rPr>
          <w:rFonts w:hint="eastAsia"/>
          <w:lang w:val="es-BO"/>
        </w:rPr>
        <w:t>Cantidad de operaciones confirmadas durante la sesión.</w:t>
      </w:r>
    </w:p>
    <w:p w14:paraId="0EA8EC6C" w14:textId="5AE4074B" w:rsidR="00043C0A" w:rsidRDefault="0045321E" w:rsidP="00043C0A">
      <w:pPr>
        <w:pStyle w:val="Prrafodelista"/>
        <w:spacing w:after="40"/>
        <w:ind w:left="1080"/>
        <w:rPr>
          <w:rFonts w:hint="eastAsia"/>
          <w:b/>
          <w:bCs/>
          <w:lang w:val="es-BO"/>
        </w:rPr>
      </w:pPr>
      <w:r w:rsidRPr="00402FAB">
        <w:rPr>
          <w:b/>
          <w:bCs/>
          <w:noProof/>
          <w:lang w:val="es-BO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F19B50" wp14:editId="55CD07DC">
                <wp:simplePos x="0" y="0"/>
                <wp:positionH relativeFrom="column">
                  <wp:posOffset>2006332</wp:posOffset>
                </wp:positionH>
                <wp:positionV relativeFrom="paragraph">
                  <wp:posOffset>254434</wp:posOffset>
                </wp:positionV>
                <wp:extent cx="534837" cy="45719"/>
                <wp:effectExtent l="38100" t="38100" r="55880" b="126365"/>
                <wp:wrapNone/>
                <wp:docPr id="61" name="Conector recto de fl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4837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D4AAF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1" o:spid="_x0000_s1026" type="#_x0000_t32" style="position:absolute;margin-left:158pt;margin-top:20.05pt;width:42.1pt;height:3.6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02FAB">
        <w:rPr>
          <w:b/>
          <w:bCs/>
          <w:noProof/>
          <w:lang w:val="es-BO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C4A478" wp14:editId="55132EAD">
                <wp:simplePos x="0" y="0"/>
                <wp:positionH relativeFrom="column">
                  <wp:posOffset>2554505</wp:posOffset>
                </wp:positionH>
                <wp:positionV relativeFrom="paragraph">
                  <wp:posOffset>69449</wp:posOffset>
                </wp:positionV>
                <wp:extent cx="338635" cy="349439"/>
                <wp:effectExtent l="57150" t="19050" r="61595" b="88900"/>
                <wp:wrapNone/>
                <wp:docPr id="62" name="Elips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35" cy="349439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C82797" w14:textId="77777777" w:rsidR="00402FAB" w:rsidRPr="00403092" w:rsidRDefault="00402FAB" w:rsidP="00402FAB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lang w:val="es-BO"/>
                              </w:rPr>
                            </w:pPr>
                            <w:r w:rsidRPr="00403092">
                              <w:rPr>
                                <w:b/>
                                <w:bCs/>
                                <w:lang w:val="es-BO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C4A478" id="Elipse 62" o:spid="_x0000_s1030" style="position:absolute;left:0;text-align:left;margin-left:201.15pt;margin-top:5.45pt;width:26.65pt;height:27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" fillcolor="#1f497d [3215]" strokecolor="#4579b8 [3044]">
                <v:shadow on="t" color="black" opacity="22937f" origin=",.5" offset="0,.63889mm"/>
                <v:textbox>
                  <w:txbxContent>
                    <w:p w14:paraId="47C82797" w14:textId="77777777" w:rsidR="00402FAB" w:rsidRPr="00403092" w:rsidRDefault="00402FAB" w:rsidP="00402FAB">
                      <w:pPr>
                        <w:jc w:val="center"/>
                        <w:rPr>
                          <w:rFonts w:hint="eastAsia"/>
                          <w:b/>
                          <w:bCs/>
                          <w:lang w:val="es-BO"/>
                        </w:rPr>
                      </w:pPr>
                      <w:r w:rsidRPr="00403092">
                        <w:rPr>
                          <w:b/>
                          <w:bCs/>
                          <w:lang w:val="es-BO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402FAB">
        <w:rPr>
          <w:b/>
          <w:bCs/>
          <w:noProof/>
          <w:lang w:val="es-BO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AE297F4" wp14:editId="5C865D57">
                <wp:simplePos x="0" y="0"/>
                <wp:positionH relativeFrom="column">
                  <wp:posOffset>3224463</wp:posOffset>
                </wp:positionH>
                <wp:positionV relativeFrom="paragraph">
                  <wp:posOffset>457200</wp:posOffset>
                </wp:positionV>
                <wp:extent cx="338635" cy="349439"/>
                <wp:effectExtent l="57150" t="19050" r="61595" b="88900"/>
                <wp:wrapNone/>
                <wp:docPr id="63" name="Elips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35" cy="349439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B2144" w14:textId="62638D54" w:rsidR="00402FAB" w:rsidRPr="00403092" w:rsidRDefault="00402FAB" w:rsidP="00402FAB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lang w:val="es-B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BO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E297F4" id="Elipse 63" o:spid="_x0000_s1031" style="position:absolute;left:0;text-align:left;margin-left:253.9pt;margin-top:36pt;width:26.65pt;height:27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" fillcolor="#1f497d [3215]" strokecolor="#4579b8 [3044]">
                <v:shadow on="t" color="black" opacity="22937f" origin=",.5" offset="0,.63889mm"/>
                <v:textbox>
                  <w:txbxContent>
                    <w:p w14:paraId="018B2144" w14:textId="62638D54" w:rsidR="00402FAB" w:rsidRPr="00403092" w:rsidRDefault="00402FAB" w:rsidP="00402FAB">
                      <w:pPr>
                        <w:jc w:val="center"/>
                        <w:rPr>
                          <w:rFonts w:hint="eastAsia"/>
                          <w:b/>
                          <w:bCs/>
                          <w:lang w:val="es-BO"/>
                        </w:rPr>
                      </w:pPr>
                      <w:r>
                        <w:rPr>
                          <w:b/>
                          <w:bCs/>
                          <w:lang w:val="es-BO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402FAB">
        <w:rPr>
          <w:b/>
          <w:bCs/>
          <w:noProof/>
          <w:lang w:val="es-BO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52360A" wp14:editId="2E154FD0">
                <wp:simplePos x="0" y="0"/>
                <wp:positionH relativeFrom="margin">
                  <wp:posOffset>2582746</wp:posOffset>
                </wp:positionH>
                <wp:positionV relativeFrom="paragraph">
                  <wp:posOffset>589681</wp:posOffset>
                </wp:positionV>
                <wp:extent cx="641791" cy="45719"/>
                <wp:effectExtent l="57150" t="57150" r="63500" b="107315"/>
                <wp:wrapNone/>
                <wp:docPr id="64" name="Conector recto de flech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1791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15A85" id="Conector recto de flecha 64" o:spid="_x0000_s1026" type="#_x0000_t32" style="position:absolute;margin-left:203.35pt;margin-top:46.45pt;width:50.55pt;height:3.6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" strokecolor="red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Pr="00402FAB">
        <w:rPr>
          <w:b/>
          <w:bCs/>
          <w:noProof/>
          <w:lang w:val="es-BO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85492E" wp14:editId="13C8AA98">
                <wp:simplePos x="0" y="0"/>
                <wp:positionH relativeFrom="margin">
                  <wp:posOffset>4544561</wp:posOffset>
                </wp:positionH>
                <wp:positionV relativeFrom="paragraph">
                  <wp:posOffset>632627</wp:posOffset>
                </wp:positionV>
                <wp:extent cx="310243" cy="45719"/>
                <wp:effectExtent l="38100" t="38100" r="33020" b="126365"/>
                <wp:wrapNone/>
                <wp:docPr id="67" name="Conector recto de flech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243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3D083" id="Conector recto de flecha 67" o:spid="_x0000_s1026" type="#_x0000_t32" style="position:absolute;margin-left:357.85pt;margin-top:49.8pt;width:24.45pt;height:3.6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" strokecolor="red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Pr="00402FAB">
        <w:rPr>
          <w:b/>
          <w:bCs/>
          <w:noProof/>
          <w:lang w:val="es-BO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8C09A83" wp14:editId="0A6639B3">
                <wp:simplePos x="0" y="0"/>
                <wp:positionH relativeFrom="column">
                  <wp:posOffset>4131577</wp:posOffset>
                </wp:positionH>
                <wp:positionV relativeFrom="paragraph">
                  <wp:posOffset>484003</wp:posOffset>
                </wp:positionV>
                <wp:extent cx="338635" cy="349439"/>
                <wp:effectExtent l="57150" t="19050" r="61595" b="88900"/>
                <wp:wrapNone/>
                <wp:docPr id="66" name="Elips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35" cy="349439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F4D068" w14:textId="255BB9F8" w:rsidR="00402FAB" w:rsidRPr="00403092" w:rsidRDefault="00515730" w:rsidP="00402FAB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lang w:val="es-B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BO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C09A83" id="Elipse 66" o:spid="_x0000_s1032" style="position:absolute;left:0;text-align:left;margin-left:325.3pt;margin-top:38.1pt;width:26.65pt;height:27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" fillcolor="#1f497d [3215]" strokecolor="#4579b8 [3044]">
                <v:shadow on="t" color="black" opacity="22937f" origin=",.5" offset="0,.63889mm"/>
                <v:textbox>
                  <w:txbxContent>
                    <w:p w14:paraId="13F4D068" w14:textId="255BB9F8" w:rsidR="00402FAB" w:rsidRPr="00403092" w:rsidRDefault="00515730" w:rsidP="00402FAB">
                      <w:pPr>
                        <w:jc w:val="center"/>
                        <w:rPr>
                          <w:rFonts w:hint="eastAsia"/>
                          <w:b/>
                          <w:bCs/>
                          <w:lang w:val="es-BO"/>
                        </w:rPr>
                      </w:pPr>
                      <w:r>
                        <w:rPr>
                          <w:b/>
                          <w:bCs/>
                          <w:lang w:val="es-BO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402FAB">
        <w:rPr>
          <w:b/>
          <w:bCs/>
          <w:noProof/>
          <w:lang w:val="es-BO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3470FC2" wp14:editId="44B66A72">
                <wp:simplePos x="0" y="0"/>
                <wp:positionH relativeFrom="margin">
                  <wp:posOffset>4452085</wp:posOffset>
                </wp:positionH>
                <wp:positionV relativeFrom="paragraph">
                  <wp:posOffset>254066</wp:posOffset>
                </wp:positionV>
                <wp:extent cx="434651" cy="45719"/>
                <wp:effectExtent l="38100" t="57150" r="22860" b="107315"/>
                <wp:wrapNone/>
                <wp:docPr id="68" name="Conector recto de flech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651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6B505" id="Conector recto de flecha 68" o:spid="_x0000_s1026" type="#_x0000_t32" style="position:absolute;margin-left:350.55pt;margin-top:20pt;width:34.2pt;height:3.6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" strokecolor="red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Pr="00402FAB">
        <w:rPr>
          <w:b/>
          <w:bCs/>
          <w:noProof/>
          <w:lang w:val="es-BO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BAA98C9" wp14:editId="7E9511D1">
                <wp:simplePos x="0" y="0"/>
                <wp:positionH relativeFrom="column">
                  <wp:posOffset>3990674</wp:posOffset>
                </wp:positionH>
                <wp:positionV relativeFrom="paragraph">
                  <wp:posOffset>24130</wp:posOffset>
                </wp:positionV>
                <wp:extent cx="338635" cy="349439"/>
                <wp:effectExtent l="57150" t="19050" r="61595" b="88900"/>
                <wp:wrapNone/>
                <wp:docPr id="65" name="Elips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35" cy="349439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6177F" w14:textId="7A593E89" w:rsidR="00402FAB" w:rsidRPr="00403092" w:rsidRDefault="00515730" w:rsidP="00402FAB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lang w:val="es-B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BO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AA98C9" id="Elipse 65" o:spid="_x0000_s1033" style="position:absolute;left:0;text-align:left;margin-left:314.25pt;margin-top:1.9pt;width:26.65pt;height:27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" fillcolor="#1f497d [3215]" strokecolor="#4579b8 [3044]">
                <v:shadow on="t" color="black" opacity="22937f" origin=",.5" offset="0,.63889mm"/>
                <v:textbox>
                  <w:txbxContent>
                    <w:p w14:paraId="5456177F" w14:textId="7A593E89" w:rsidR="00402FAB" w:rsidRPr="00403092" w:rsidRDefault="00515730" w:rsidP="00402FAB">
                      <w:pPr>
                        <w:jc w:val="center"/>
                        <w:rPr>
                          <w:rFonts w:hint="eastAsia"/>
                          <w:b/>
                          <w:bCs/>
                          <w:lang w:val="es-BO"/>
                        </w:rPr>
                      </w:pPr>
                      <w:r>
                        <w:rPr>
                          <w:b/>
                          <w:bCs/>
                          <w:lang w:val="es-BO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402FAB" w:rsidRPr="00402FAB">
        <w:rPr>
          <w:b/>
          <w:bCs/>
          <w:noProof/>
          <w:lang w:val="es-BO"/>
        </w:rPr>
        <w:drawing>
          <wp:inline distT="0" distB="0" distL="0" distR="0" wp14:anchorId="24ABE4EE" wp14:editId="79D9AE34">
            <wp:extent cx="5040000" cy="977910"/>
            <wp:effectExtent l="0" t="0" r="8255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7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D112" w14:textId="2D73C906" w:rsidR="00043C0A" w:rsidRDefault="00043C0A" w:rsidP="00043C0A">
      <w:pPr>
        <w:pStyle w:val="Prrafodelista"/>
        <w:spacing w:after="40"/>
        <w:ind w:left="1080"/>
        <w:rPr>
          <w:rFonts w:hint="eastAsia"/>
          <w:b/>
          <w:bCs/>
          <w:lang w:val="es-BO"/>
        </w:rPr>
      </w:pPr>
    </w:p>
    <w:p w14:paraId="4DF3C2FF" w14:textId="6545F10D" w:rsidR="00043C0A" w:rsidRPr="00515730" w:rsidRDefault="00515730" w:rsidP="00515730">
      <w:pPr>
        <w:pStyle w:val="Prrafodelista"/>
        <w:numPr>
          <w:ilvl w:val="0"/>
          <w:numId w:val="23"/>
        </w:numPr>
        <w:spacing w:after="40"/>
        <w:rPr>
          <w:rFonts w:hint="eastAsia"/>
          <w:lang w:val="es-BO"/>
        </w:rPr>
      </w:pPr>
      <w:r w:rsidRPr="00515730">
        <w:rPr>
          <w:lang w:val="es-BO"/>
        </w:rPr>
        <w:t>Cantidad de ventas</w:t>
      </w:r>
    </w:p>
    <w:p w14:paraId="76C6DB49" w14:textId="473D6DF1" w:rsidR="00515730" w:rsidRPr="00515730" w:rsidRDefault="00515730" w:rsidP="00515730">
      <w:pPr>
        <w:pStyle w:val="Prrafodelista"/>
        <w:numPr>
          <w:ilvl w:val="0"/>
          <w:numId w:val="23"/>
        </w:numPr>
        <w:spacing w:after="40"/>
        <w:rPr>
          <w:rFonts w:hint="eastAsia"/>
          <w:lang w:val="es-BO"/>
        </w:rPr>
      </w:pPr>
      <w:r w:rsidRPr="00515730">
        <w:rPr>
          <w:lang w:val="es-BO"/>
        </w:rPr>
        <w:t>Nombre de los productos vendidos</w:t>
      </w:r>
    </w:p>
    <w:p w14:paraId="0C6EE61F" w14:textId="1AAF97CF" w:rsidR="00515730" w:rsidRPr="00515730" w:rsidRDefault="00515730" w:rsidP="00515730">
      <w:pPr>
        <w:pStyle w:val="Prrafodelista"/>
        <w:numPr>
          <w:ilvl w:val="0"/>
          <w:numId w:val="23"/>
        </w:numPr>
        <w:spacing w:after="40"/>
        <w:rPr>
          <w:rFonts w:hint="eastAsia"/>
          <w:lang w:val="es-BO"/>
        </w:rPr>
      </w:pPr>
      <w:r w:rsidRPr="00515730">
        <w:rPr>
          <w:lang w:val="es-BO"/>
        </w:rPr>
        <w:t>Monto total de todas las ventas realizadas</w:t>
      </w:r>
    </w:p>
    <w:p w14:paraId="6C8A8B5F" w14:textId="2311DF39" w:rsidR="008501DE" w:rsidRPr="00B651A2" w:rsidRDefault="00515730" w:rsidP="00B651A2">
      <w:pPr>
        <w:pStyle w:val="Prrafodelista"/>
        <w:numPr>
          <w:ilvl w:val="0"/>
          <w:numId w:val="23"/>
        </w:numPr>
        <w:spacing w:after="40"/>
        <w:rPr>
          <w:lang w:val="es-BO"/>
        </w:rPr>
      </w:pPr>
      <w:r w:rsidRPr="00515730">
        <w:rPr>
          <w:lang w:val="es-BO"/>
        </w:rPr>
        <w:t xml:space="preserve">Hora de la </w:t>
      </w:r>
      <w:r>
        <w:rPr>
          <w:lang w:val="es-BO"/>
        </w:rPr>
        <w:t>venta más reciente</w:t>
      </w:r>
    </w:p>
    <w:p w14:paraId="6F266D65" w14:textId="6AC2FDB6" w:rsidR="006D459A" w:rsidRPr="00357E31" w:rsidRDefault="005F40EF" w:rsidP="008501DE">
      <w:pPr>
        <w:pStyle w:val="Ttulo1"/>
        <w:numPr>
          <w:ilvl w:val="0"/>
          <w:numId w:val="26"/>
        </w:numPr>
        <w:rPr>
          <w:rFonts w:hint="eastAsia"/>
        </w:rPr>
      </w:pPr>
      <w:bookmarkStart w:id="3" w:name="_Toc238461104"/>
      <w:r w:rsidRPr="00357E31">
        <w:t>Expresiones del robot</w:t>
      </w:r>
      <w:bookmarkEnd w:id="3"/>
    </w:p>
    <w:p w14:paraId="58243418" w14:textId="382151AC" w:rsidR="006B7F5F" w:rsidRPr="00C36662" w:rsidRDefault="005F40EF" w:rsidP="00C36662">
      <w:pPr>
        <w:pStyle w:val="Prrafodelista"/>
        <w:numPr>
          <w:ilvl w:val="0"/>
          <w:numId w:val="18"/>
        </w:numPr>
        <w:spacing w:after="120"/>
        <w:rPr>
          <w:rFonts w:hint="eastAsia"/>
          <w:lang w:val="es-BO"/>
        </w:rPr>
      </w:pPr>
      <w:r w:rsidRPr="006B7F5F">
        <w:rPr>
          <w:lang w:val="es-BO"/>
        </w:rPr>
        <w:t xml:space="preserve">La sección </w:t>
      </w:r>
      <w:r w:rsidRPr="006B7F5F">
        <w:rPr>
          <w:b/>
          <w:lang w:val="es-BO"/>
        </w:rPr>
        <w:t>Gifs</w:t>
      </w:r>
      <w:r w:rsidRPr="006B7F5F">
        <w:rPr>
          <w:lang w:val="es-BO"/>
        </w:rPr>
        <w:t xml:space="preserve"> cambia la expresión mostrada en la pantalla del robot</w:t>
      </w:r>
      <w:r w:rsidR="00146773">
        <w:rPr>
          <w:lang w:val="es-BO"/>
        </w:rPr>
        <w:t xml:space="preserve"> mesero</w:t>
      </w:r>
      <w:r w:rsidRPr="006B7F5F">
        <w:rPr>
          <w:lang w:val="es-BO"/>
        </w:rPr>
        <w:t>. La orden se aplica al pulsar</w:t>
      </w:r>
      <w:r w:rsidR="006B7F5F" w:rsidRPr="006B7F5F">
        <w:rPr>
          <w:lang w:val="es-BO"/>
        </w:rPr>
        <w:t xml:space="preserve"> cualquiera de los botones de l</w:t>
      </w:r>
      <w:r w:rsidR="006B7F5F">
        <w:rPr>
          <w:lang w:val="es-BO"/>
        </w:rPr>
        <w:t>as caritas</w:t>
      </w:r>
      <w:r w:rsidRPr="006B7F5F">
        <w:rPr>
          <w:lang w:val="es-BO"/>
        </w:rPr>
        <w:t>.</w:t>
      </w:r>
      <w:r w:rsidR="006B7F5F" w:rsidRPr="006B7F5F">
        <w:rPr>
          <w:lang w:val="es-BO"/>
        </w:rPr>
        <w:t xml:space="preserve"> </w:t>
      </w:r>
    </w:p>
    <w:p w14:paraId="31D0151D" w14:textId="58CF99DB" w:rsidR="003765C3" w:rsidRDefault="00862438" w:rsidP="00862438">
      <w:pPr>
        <w:spacing w:after="120"/>
        <w:jc w:val="center"/>
        <w:rPr>
          <w:rFonts w:hint="eastAsia"/>
        </w:rPr>
      </w:pPr>
      <w:r w:rsidRPr="00862438">
        <w:rPr>
          <w:noProof/>
        </w:rPr>
        <w:drawing>
          <wp:inline distT="0" distB="0" distL="0" distR="0" wp14:anchorId="376EDEBB" wp14:editId="1989BB24">
            <wp:extent cx="5039039" cy="3041780"/>
            <wp:effectExtent l="0" t="0" r="9525" b="635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2630" cy="305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2D7E" w14:textId="6A8A8EF1" w:rsidR="006D459A" w:rsidRDefault="005F40EF" w:rsidP="008501DE">
      <w:pPr>
        <w:pStyle w:val="Ttulo1"/>
        <w:numPr>
          <w:ilvl w:val="0"/>
          <w:numId w:val="26"/>
        </w:numPr>
        <w:rPr>
          <w:rFonts w:hint="eastAsia"/>
        </w:rPr>
      </w:pPr>
      <w:bookmarkStart w:id="4" w:name="_Toc238461105"/>
      <w:r w:rsidRPr="00862438">
        <w:lastRenderedPageBreak/>
        <w:t>Pantalla y presentación del producto</w:t>
      </w:r>
      <w:bookmarkEnd w:id="4"/>
    </w:p>
    <w:p w14:paraId="09BF5754" w14:textId="1DB87596" w:rsidR="00E72E1F" w:rsidRPr="00E72E1F" w:rsidRDefault="00E72E1F" w:rsidP="00E72E1F">
      <w:pPr>
        <w:pStyle w:val="Prrafodelista"/>
        <w:numPr>
          <w:ilvl w:val="0"/>
          <w:numId w:val="18"/>
        </w:numPr>
        <w:rPr>
          <w:rFonts w:hint="eastAsia"/>
          <w:lang w:val="es-BO"/>
        </w:rPr>
      </w:pPr>
      <w:r w:rsidRPr="00E72E1F">
        <w:rPr>
          <w:lang w:val="es-BO"/>
        </w:rPr>
        <w:t>Esta sección está compuesta de las siguientes partes:</w:t>
      </w:r>
    </w:p>
    <w:p w14:paraId="4223B33E" w14:textId="09B6EB95" w:rsidR="003765C3" w:rsidRDefault="003765C3" w:rsidP="003765C3">
      <w:pPr>
        <w:spacing w:before="220" w:after="120"/>
        <w:jc w:val="center"/>
        <w:rPr>
          <w:rFonts w:hint="eastAsia"/>
          <w:lang w:val="es-BO"/>
        </w:rPr>
      </w:pP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54F654" wp14:editId="60F3F2CF">
                <wp:simplePos x="0" y="0"/>
                <wp:positionH relativeFrom="column">
                  <wp:posOffset>4892861</wp:posOffset>
                </wp:positionH>
                <wp:positionV relativeFrom="paragraph">
                  <wp:posOffset>300923</wp:posOffset>
                </wp:positionV>
                <wp:extent cx="215654" cy="184606"/>
                <wp:effectExtent l="57150" t="19050" r="70485" b="101600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654" cy="1846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FCF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8" o:spid="_x0000_s1026" type="#_x0000_t32" style="position:absolute;margin-left:385.25pt;margin-top:23.7pt;width:17pt;height:14.5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E20848" wp14:editId="00A5EF37">
                <wp:simplePos x="0" y="0"/>
                <wp:positionH relativeFrom="column">
                  <wp:posOffset>3555000</wp:posOffset>
                </wp:positionH>
                <wp:positionV relativeFrom="paragraph">
                  <wp:posOffset>743034</wp:posOffset>
                </wp:positionV>
                <wp:extent cx="295328" cy="209445"/>
                <wp:effectExtent l="57150" t="38100" r="66675" b="95885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328" cy="2094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CFCB1" id="Conector recto de flecha 37" o:spid="_x0000_s1026" type="#_x0000_t32" style="position:absolute;margin-left:279.9pt;margin-top:58.5pt;width:23.25pt;height:16.5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A59A41" wp14:editId="5A0FA7D0">
                <wp:simplePos x="0" y="0"/>
                <wp:positionH relativeFrom="column">
                  <wp:posOffset>3866831</wp:posOffset>
                </wp:positionH>
                <wp:positionV relativeFrom="paragraph">
                  <wp:posOffset>734993</wp:posOffset>
                </wp:positionV>
                <wp:extent cx="338455" cy="363249"/>
                <wp:effectExtent l="57150" t="19050" r="61595" b="93980"/>
                <wp:wrapNone/>
                <wp:docPr id="34" name="E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55" cy="363249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9EF3DC" w14:textId="08601236" w:rsidR="003765C3" w:rsidRPr="00403092" w:rsidRDefault="003765C3" w:rsidP="003765C3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lang w:val="es-B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BO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A59A41" id="Elipse 34" o:spid="_x0000_s1034" style="position:absolute;left:0;text-align:left;margin-left:304.45pt;margin-top:57.85pt;width:26.65pt;height:28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" fillcolor="#1f497d [3215]" strokecolor="#4579b8 [3044]">
                <v:shadow on="t" color="black" opacity="22937f" origin=",.5" offset="0,.63889mm"/>
                <v:textbox>
                  <w:txbxContent>
                    <w:p w14:paraId="1D9EF3DC" w14:textId="08601236" w:rsidR="003765C3" w:rsidRPr="00403092" w:rsidRDefault="003765C3" w:rsidP="003765C3">
                      <w:pPr>
                        <w:jc w:val="center"/>
                        <w:rPr>
                          <w:rFonts w:hint="eastAsia"/>
                          <w:b/>
                          <w:bCs/>
                          <w:lang w:val="es-BO"/>
                        </w:rPr>
                      </w:pPr>
                      <w:r>
                        <w:rPr>
                          <w:b/>
                          <w:bCs/>
                          <w:lang w:val="es-BO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D5C177" wp14:editId="6A74F574">
                <wp:simplePos x="0" y="0"/>
                <wp:positionH relativeFrom="column">
                  <wp:posOffset>2290827</wp:posOffset>
                </wp:positionH>
                <wp:positionV relativeFrom="paragraph">
                  <wp:posOffset>269370</wp:posOffset>
                </wp:positionV>
                <wp:extent cx="338635" cy="349439"/>
                <wp:effectExtent l="57150" t="19050" r="61595" b="88900"/>
                <wp:wrapNone/>
                <wp:docPr id="35" name="Elips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35" cy="349439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816D9" w14:textId="28B678F5" w:rsidR="003765C3" w:rsidRDefault="003765C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BO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D5C177" id="Elipse 35" o:spid="_x0000_s1035" style="position:absolute;left:0;text-align:left;margin-left:180.4pt;margin-top:21.2pt;width:26.65pt;height:27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" fillcolor="#1f497d [3215]" strokecolor="#4579b8 [3044]">
                <v:shadow on="t" color="black" opacity="22937f" origin=",.5" offset="0,.63889mm"/>
                <v:textbox>
                  <w:txbxContent>
                    <w:p w14:paraId="30F816D9" w14:textId="28B678F5" w:rsidR="003765C3" w:rsidRDefault="003765C3">
                      <w:pPr>
                        <w:rPr>
                          <w:rFonts w:hint="eastAsia"/>
                        </w:rPr>
                      </w:pPr>
                      <w:r>
                        <w:rPr>
                          <w:b/>
                          <w:bCs/>
                          <w:lang w:val="es-BO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4C3C41" wp14:editId="72F73AB6">
                <wp:simplePos x="0" y="0"/>
                <wp:positionH relativeFrom="column">
                  <wp:posOffset>1926216</wp:posOffset>
                </wp:positionH>
                <wp:positionV relativeFrom="paragraph">
                  <wp:posOffset>526147</wp:posOffset>
                </wp:positionV>
                <wp:extent cx="370689" cy="198103"/>
                <wp:effectExtent l="57150" t="19050" r="67945" b="88265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0689" cy="19810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59AAD" id="Conector recto de flecha 36" o:spid="_x0000_s1026" type="#_x0000_t32" style="position:absolute;margin-left:151.65pt;margin-top:41.45pt;width:29.2pt;height:15.6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D57857" wp14:editId="58A71A0B">
                <wp:simplePos x="0" y="0"/>
                <wp:positionH relativeFrom="column">
                  <wp:posOffset>5140523</wp:posOffset>
                </wp:positionH>
                <wp:positionV relativeFrom="paragraph">
                  <wp:posOffset>98961</wp:posOffset>
                </wp:positionV>
                <wp:extent cx="338635" cy="349439"/>
                <wp:effectExtent l="57150" t="19050" r="61595" b="88900"/>
                <wp:wrapNone/>
                <wp:docPr id="33" name="E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35" cy="349439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2DCDF" w14:textId="77777777" w:rsidR="003765C3" w:rsidRPr="00403092" w:rsidRDefault="003765C3" w:rsidP="003765C3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lang w:val="es-B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BO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D57857" id="Elipse 33" o:spid="_x0000_s1036" style="position:absolute;left:0;text-align:left;margin-left:404.75pt;margin-top:7.8pt;width:26.65pt;height:27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" fillcolor="#1f497d [3215]" strokecolor="#4579b8 [3044]">
                <v:shadow on="t" color="black" opacity="22937f" origin=",.5" offset="0,.63889mm"/>
                <v:textbox>
                  <w:txbxContent>
                    <w:p w14:paraId="3CE2DCDF" w14:textId="77777777" w:rsidR="003765C3" w:rsidRPr="00403092" w:rsidRDefault="003765C3" w:rsidP="003765C3">
                      <w:pPr>
                        <w:jc w:val="center"/>
                        <w:rPr>
                          <w:rFonts w:hint="eastAsia"/>
                          <w:b/>
                          <w:bCs/>
                          <w:lang w:val="es-BO"/>
                        </w:rPr>
                      </w:pPr>
                      <w:r>
                        <w:rPr>
                          <w:b/>
                          <w:bCs/>
                          <w:lang w:val="es-BO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3765C3">
        <w:rPr>
          <w:noProof/>
          <w:lang w:val="es-BO"/>
        </w:rPr>
        <w:drawing>
          <wp:inline distT="0" distB="0" distL="0" distR="0" wp14:anchorId="50AB0A47" wp14:editId="2FC14A9C">
            <wp:extent cx="5037697" cy="964163"/>
            <wp:effectExtent l="0" t="0" r="0" b="762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3131" cy="97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A5B9" w14:textId="62334D47" w:rsidR="003765C3" w:rsidRDefault="003765C3" w:rsidP="003765C3">
      <w:pPr>
        <w:spacing w:before="220" w:after="120"/>
        <w:jc w:val="center"/>
        <w:rPr>
          <w:rFonts w:hint="eastAsia"/>
          <w:lang w:val="es-BO"/>
        </w:rPr>
      </w:pPr>
    </w:p>
    <w:p w14:paraId="21590C8A" w14:textId="3EF29144" w:rsidR="00E72E1F" w:rsidRPr="00E72E1F" w:rsidRDefault="00E72E1F" w:rsidP="00211078">
      <w:pPr>
        <w:pStyle w:val="Prrafodelista"/>
        <w:numPr>
          <w:ilvl w:val="0"/>
          <w:numId w:val="20"/>
        </w:numPr>
        <w:tabs>
          <w:tab w:val="left" w:pos="2347"/>
        </w:tabs>
        <w:spacing w:before="220" w:after="120"/>
        <w:rPr>
          <w:rFonts w:hint="eastAsia"/>
          <w:lang w:val="es-BO"/>
        </w:rPr>
      </w:pPr>
      <w:r w:rsidRPr="00E72E1F">
        <w:rPr>
          <w:b/>
          <w:bCs/>
          <w:lang w:val="es-BO"/>
        </w:rPr>
        <w:t>Café + imagen:</w:t>
      </w:r>
      <w:r w:rsidRPr="00E72E1F">
        <w:rPr>
          <w:lang w:val="es-BO"/>
        </w:rPr>
        <w:t xml:space="preserve"> Muestra el producto </w:t>
      </w:r>
      <w:r w:rsidR="00146773">
        <w:rPr>
          <w:lang w:val="es-BO"/>
        </w:rPr>
        <w:t xml:space="preserve">en la pantalla del robot mesero </w:t>
      </w:r>
      <w:r w:rsidRPr="00E72E1F">
        <w:rPr>
          <w:lang w:val="es-BO"/>
        </w:rPr>
        <w:t>y reproduce el</w:t>
      </w:r>
      <w:r w:rsidR="00146773">
        <w:rPr>
          <w:lang w:val="es-BO"/>
        </w:rPr>
        <w:t xml:space="preserve"> audio “¿Hola, deseas un café?”</w:t>
      </w:r>
      <w:r w:rsidRPr="00E72E1F">
        <w:rPr>
          <w:lang w:val="es-BO"/>
        </w:rPr>
        <w:t>.</w:t>
      </w:r>
    </w:p>
    <w:p w14:paraId="498E7EC3" w14:textId="274AEFA6" w:rsidR="00E72E1F" w:rsidRPr="00E72E1F" w:rsidRDefault="00E72E1F" w:rsidP="00942886">
      <w:pPr>
        <w:pStyle w:val="Prrafodelista"/>
        <w:numPr>
          <w:ilvl w:val="0"/>
          <w:numId w:val="20"/>
        </w:numPr>
        <w:tabs>
          <w:tab w:val="left" w:pos="2347"/>
        </w:tabs>
        <w:spacing w:before="220" w:after="120"/>
        <w:rPr>
          <w:rFonts w:hint="eastAsia"/>
          <w:lang w:val="es-BO"/>
        </w:rPr>
      </w:pPr>
      <w:r w:rsidRPr="00E72E1F">
        <w:rPr>
          <w:b/>
          <w:bCs/>
          <w:lang w:val="es-BO"/>
        </w:rPr>
        <w:t xml:space="preserve">Solo imagen del producto: </w:t>
      </w:r>
      <w:r w:rsidRPr="00E72E1F">
        <w:rPr>
          <w:lang w:val="es-BO"/>
        </w:rPr>
        <w:t xml:space="preserve">Muestra el producto sin reproducir </w:t>
      </w:r>
      <w:r w:rsidR="00942886">
        <w:rPr>
          <w:lang w:val="es-BO"/>
        </w:rPr>
        <w:t>un audio</w:t>
      </w:r>
      <w:r w:rsidRPr="00E72E1F">
        <w:rPr>
          <w:lang w:val="es-BO"/>
        </w:rPr>
        <w:t>.</w:t>
      </w:r>
    </w:p>
    <w:p w14:paraId="2BBE6BF9" w14:textId="623088F8" w:rsidR="00515730" w:rsidRPr="00B651A2" w:rsidRDefault="00E72E1F" w:rsidP="00515730">
      <w:pPr>
        <w:pStyle w:val="Prrafodelista"/>
        <w:numPr>
          <w:ilvl w:val="0"/>
          <w:numId w:val="20"/>
        </w:numPr>
        <w:tabs>
          <w:tab w:val="left" w:pos="2347"/>
        </w:tabs>
        <w:spacing w:before="220" w:after="120"/>
        <w:rPr>
          <w:rFonts w:hint="eastAsia"/>
          <w:lang w:val="es-BO"/>
        </w:rPr>
      </w:pPr>
      <w:r w:rsidRPr="00E72E1F">
        <w:rPr>
          <w:b/>
          <w:bCs/>
          <w:lang w:val="es-BO"/>
        </w:rPr>
        <w:t xml:space="preserve">Indicar presionar botón de pago: </w:t>
      </w:r>
      <w:r w:rsidRPr="00E72E1F">
        <w:rPr>
          <w:lang w:val="es-BO"/>
        </w:rPr>
        <w:t xml:space="preserve">Reproduce un </w:t>
      </w:r>
      <w:r w:rsidR="00FF10F0">
        <w:rPr>
          <w:lang w:val="es-BO"/>
        </w:rPr>
        <w:t>audio de instrucción</w:t>
      </w:r>
      <w:r w:rsidRPr="00E72E1F">
        <w:rPr>
          <w:lang w:val="es-BO"/>
        </w:rPr>
        <w:t xml:space="preserve"> para orientar al cliente hacia el pago.</w:t>
      </w:r>
    </w:p>
    <w:p w14:paraId="272EC7AD" w14:textId="77777777" w:rsidR="00E72E1F" w:rsidRPr="00E72E1F" w:rsidRDefault="00E72E1F" w:rsidP="00E72E1F">
      <w:pPr>
        <w:pStyle w:val="Prrafodelista"/>
        <w:tabs>
          <w:tab w:val="left" w:pos="2347"/>
        </w:tabs>
        <w:spacing w:before="220" w:after="120"/>
        <w:ind w:left="1440"/>
        <w:jc w:val="both"/>
        <w:rPr>
          <w:rFonts w:hint="eastAsia"/>
          <w:lang w:val="es-BO"/>
        </w:rPr>
      </w:pPr>
    </w:p>
    <w:p w14:paraId="4B5C4E43" w14:textId="48AF0759" w:rsidR="006D459A" w:rsidRDefault="005F40EF" w:rsidP="00E72E1F">
      <w:pPr>
        <w:pStyle w:val="Prrafodelista"/>
        <w:numPr>
          <w:ilvl w:val="0"/>
          <w:numId w:val="18"/>
        </w:numPr>
        <w:spacing w:after="120"/>
        <w:rPr>
          <w:rFonts w:hint="eastAsia"/>
          <w:lang w:val="es-BO"/>
        </w:rPr>
      </w:pPr>
      <w:r w:rsidRPr="00E72E1F">
        <w:rPr>
          <w:lang w:val="es-BO"/>
        </w:rPr>
        <w:t xml:space="preserve">Antes de presentar un producto, revisa en la sección </w:t>
      </w:r>
      <w:r w:rsidRPr="00E72E1F">
        <w:rPr>
          <w:b/>
          <w:lang w:val="es-BO"/>
        </w:rPr>
        <w:t>Productos</w:t>
      </w:r>
      <w:r w:rsidRPr="00E72E1F">
        <w:rPr>
          <w:lang w:val="es-BO"/>
        </w:rPr>
        <w:t xml:space="preserve"> que el artículo deseado esté visible y que el catálogo corresponda al comercio correcto.</w:t>
      </w:r>
    </w:p>
    <w:p w14:paraId="7DB9B074" w14:textId="6113C3BE" w:rsidR="00E72E1F" w:rsidRPr="00E72E1F" w:rsidRDefault="00E72E1F" w:rsidP="00E72E1F">
      <w:pPr>
        <w:pStyle w:val="Prrafodelista"/>
        <w:spacing w:after="120"/>
        <w:ind w:left="1080"/>
        <w:rPr>
          <w:rFonts w:hint="eastAsia"/>
          <w:lang w:val="es-BO"/>
        </w:rPr>
      </w:pPr>
      <w:r w:rsidRPr="00E72E1F">
        <w:rPr>
          <w:noProof/>
          <w:lang w:val="es-BO"/>
        </w:rPr>
        <w:drawing>
          <wp:inline distT="0" distB="0" distL="0" distR="0" wp14:anchorId="4E493939" wp14:editId="5453B247">
            <wp:extent cx="5038064" cy="4870383"/>
            <wp:effectExtent l="0" t="0" r="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7158" cy="490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3097" w14:textId="46AD07FB" w:rsidR="006D459A" w:rsidRPr="00357E31" w:rsidRDefault="005F40EF" w:rsidP="00296988">
      <w:pPr>
        <w:pStyle w:val="Ttulo1"/>
        <w:numPr>
          <w:ilvl w:val="0"/>
          <w:numId w:val="26"/>
        </w:numPr>
        <w:rPr>
          <w:rFonts w:hint="eastAsia"/>
        </w:rPr>
      </w:pPr>
      <w:bookmarkStart w:id="5" w:name="_Toc238461106"/>
      <w:r w:rsidRPr="00357E31">
        <w:lastRenderedPageBreak/>
        <w:t>Audios, saludos y alertas</w:t>
      </w:r>
      <w:bookmarkEnd w:id="5"/>
    </w:p>
    <w:p w14:paraId="59DBD8EF" w14:textId="6A73CDE9" w:rsidR="006D459A" w:rsidRDefault="005F40EF" w:rsidP="00296988">
      <w:pPr>
        <w:spacing w:after="120"/>
        <w:ind w:left="360"/>
        <w:jc w:val="both"/>
        <w:rPr>
          <w:rFonts w:hint="eastAsia"/>
          <w:lang w:val="es-BO"/>
        </w:rPr>
      </w:pPr>
      <w:r w:rsidRPr="00357E31">
        <w:rPr>
          <w:lang w:val="es-BO"/>
        </w:rPr>
        <w:t xml:space="preserve">Los botones de audio permiten hablar al cliente sin escribir. Al pulsarlos, el mensaje puede sonar en el robot </w:t>
      </w:r>
      <w:r w:rsidR="00FF10F0">
        <w:rPr>
          <w:lang w:val="es-BO"/>
        </w:rPr>
        <w:t xml:space="preserve">mesero </w:t>
      </w:r>
      <w:r w:rsidRPr="00357E31">
        <w:rPr>
          <w:lang w:val="es-BO"/>
        </w:rPr>
        <w:t xml:space="preserve">y también en el </w:t>
      </w:r>
      <w:r w:rsidR="006F7872">
        <w:rPr>
          <w:lang w:val="es-BO"/>
        </w:rPr>
        <w:t xml:space="preserve">navegador </w:t>
      </w:r>
      <w:r w:rsidRPr="00357E31">
        <w:rPr>
          <w:lang w:val="es-BO"/>
        </w:rPr>
        <w:t>desde el que se opera</w:t>
      </w:r>
      <w:r w:rsidR="006F7872">
        <w:rPr>
          <w:lang w:val="es-BO"/>
        </w:rPr>
        <w:t xml:space="preserve"> al robot</w:t>
      </w:r>
      <w:r w:rsidRPr="00357E31">
        <w:rPr>
          <w:lang w:val="es-BO"/>
        </w:rPr>
        <w:t>.</w:t>
      </w:r>
      <w:r w:rsidR="00AB5BD8">
        <w:rPr>
          <w:lang w:val="es-BO"/>
        </w:rPr>
        <w:t xml:space="preserve"> </w:t>
      </w:r>
    </w:p>
    <w:p w14:paraId="4CFDA780" w14:textId="77777777" w:rsidR="00AB5BD8" w:rsidRPr="00AB5BD8" w:rsidRDefault="00AB5BD8" w:rsidP="00296988">
      <w:pPr>
        <w:spacing w:after="120"/>
        <w:ind w:left="360"/>
        <w:jc w:val="both"/>
        <w:rPr>
          <w:rFonts w:hint="eastAsia"/>
          <w:lang w:val="es-BO"/>
        </w:rPr>
      </w:pPr>
      <w:r w:rsidRPr="00AB5BD8">
        <w:rPr>
          <w:rFonts w:hint="eastAsia"/>
          <w:lang w:val="es-BO"/>
        </w:rPr>
        <w:t>Para evitar que dos audios se encimen o se repitan de forma accidental, el sistema aplica una pausa mínima de 5 segundos entre una reproducción y la siguiente. Es una protección "</w:t>
      </w:r>
      <w:proofErr w:type="spellStart"/>
      <w:r w:rsidRPr="00AB5BD8">
        <w:rPr>
          <w:rFonts w:hint="eastAsia"/>
          <w:lang w:val="es-BO"/>
        </w:rPr>
        <w:t>anti-spam</w:t>
      </w:r>
      <w:proofErr w:type="spellEnd"/>
      <w:r w:rsidRPr="00AB5BD8">
        <w:rPr>
          <w:rFonts w:hint="eastAsia"/>
          <w:lang w:val="es-BO"/>
        </w:rPr>
        <w:t>" pensada para cuando se pulsa el mismo botón varias veces seguidas por error.</w:t>
      </w:r>
    </w:p>
    <w:p w14:paraId="3A0FAC12" w14:textId="2FF8733D" w:rsidR="00AB5BD8" w:rsidRPr="00AB5BD8" w:rsidRDefault="004020B9" w:rsidP="00296988">
      <w:pPr>
        <w:spacing w:after="120"/>
        <w:ind w:left="360"/>
        <w:jc w:val="both"/>
        <w:rPr>
          <w:rFonts w:hint="eastAsia"/>
          <w:lang w:val="es-BO"/>
        </w:rPr>
      </w:pPr>
      <w:r>
        <w:rPr>
          <w:rFonts w:hint="eastAsia"/>
          <w:lang w:val="es-BO"/>
        </w:rPr>
        <w:t>E</w:t>
      </w:r>
      <w:r>
        <w:rPr>
          <w:lang w:val="es-BO"/>
        </w:rPr>
        <w:t>l comportamiento es el siguiente:</w:t>
      </w:r>
    </w:p>
    <w:p w14:paraId="06490ED3" w14:textId="41874B53" w:rsidR="00AB5BD8" w:rsidRPr="004020B9" w:rsidRDefault="00AB5BD8" w:rsidP="00296988">
      <w:pPr>
        <w:pStyle w:val="Prrafodelista"/>
        <w:numPr>
          <w:ilvl w:val="0"/>
          <w:numId w:val="18"/>
        </w:numPr>
        <w:spacing w:after="120"/>
        <w:ind w:left="1440"/>
        <w:jc w:val="both"/>
        <w:rPr>
          <w:rFonts w:hint="eastAsia"/>
          <w:lang w:val="es-BO"/>
        </w:rPr>
      </w:pPr>
      <w:r w:rsidRPr="004020B9">
        <w:rPr>
          <w:rFonts w:hint="eastAsia"/>
          <w:lang w:val="es-BO"/>
        </w:rPr>
        <w:t>Si reproduces un audio y, antes de 5 segundos, intentas reproducir otro, el sistema lo omite (no lo suena).</w:t>
      </w:r>
    </w:p>
    <w:p w14:paraId="3BCA77CA" w14:textId="2974A228" w:rsidR="00AB5BD8" w:rsidRPr="004020B9" w:rsidRDefault="00AB5BD8" w:rsidP="00296988">
      <w:pPr>
        <w:pStyle w:val="Prrafodelista"/>
        <w:numPr>
          <w:ilvl w:val="0"/>
          <w:numId w:val="18"/>
        </w:numPr>
        <w:spacing w:after="120"/>
        <w:ind w:left="1440"/>
        <w:jc w:val="both"/>
        <w:rPr>
          <w:rFonts w:hint="eastAsia"/>
          <w:lang w:val="es-BO"/>
        </w:rPr>
      </w:pPr>
      <w:r w:rsidRPr="004020B9">
        <w:rPr>
          <w:rFonts w:hint="eastAsia"/>
          <w:lang w:val="es-BO"/>
        </w:rPr>
        <w:t>El conteo de los 5 segundos empieza cuando comienza el audio, no cuando termina.</w:t>
      </w:r>
    </w:p>
    <w:p w14:paraId="616250A1" w14:textId="66514D43" w:rsidR="00AB5BD8" w:rsidRPr="004020B9" w:rsidRDefault="00AB5BD8" w:rsidP="00296988">
      <w:pPr>
        <w:pStyle w:val="Prrafodelista"/>
        <w:numPr>
          <w:ilvl w:val="0"/>
          <w:numId w:val="18"/>
        </w:numPr>
        <w:spacing w:after="120"/>
        <w:ind w:left="1440"/>
        <w:jc w:val="both"/>
        <w:rPr>
          <w:rFonts w:hint="eastAsia"/>
          <w:lang w:val="es-BO"/>
        </w:rPr>
      </w:pPr>
      <w:r w:rsidRPr="004020B9">
        <w:rPr>
          <w:rFonts w:hint="eastAsia"/>
          <w:lang w:val="es-BO"/>
        </w:rPr>
        <w:t>Si un audio dura más de 5 segundos, al terminar ya no habrá espera pendiente: podrás reproducir el siguiente de inmediato.</w:t>
      </w:r>
    </w:p>
    <w:p w14:paraId="654BEBB7" w14:textId="1389AB1F" w:rsidR="00D74C1F" w:rsidRDefault="00AB5BD8" w:rsidP="00296988">
      <w:pPr>
        <w:pStyle w:val="Prrafodelista"/>
        <w:numPr>
          <w:ilvl w:val="0"/>
          <w:numId w:val="18"/>
        </w:numPr>
        <w:spacing w:after="120"/>
        <w:ind w:left="1440"/>
        <w:jc w:val="both"/>
        <w:rPr>
          <w:rFonts w:hint="eastAsia"/>
          <w:lang w:val="es-BO"/>
        </w:rPr>
      </w:pPr>
      <w:r w:rsidRPr="004020B9">
        <w:rPr>
          <w:rFonts w:hint="eastAsia"/>
          <w:lang w:val="es-BO"/>
        </w:rPr>
        <w:t>Si el audio se omite por la espera, el reloj no se reinicia; seguirá contando desde el último audio que sí sonó.</w:t>
      </w:r>
    </w:p>
    <w:p w14:paraId="23767D6F" w14:textId="3F085571" w:rsidR="00D74C1F" w:rsidRDefault="00D74C1F" w:rsidP="00D74C1F">
      <w:pPr>
        <w:spacing w:after="120"/>
        <w:jc w:val="both"/>
        <w:rPr>
          <w:rFonts w:hint="eastAsia"/>
          <w:lang w:val="es-BO"/>
        </w:rPr>
      </w:pPr>
    </w:p>
    <w:p w14:paraId="20E23437" w14:textId="69094618" w:rsidR="00D74C1F" w:rsidRPr="00296988" w:rsidRDefault="00296988" w:rsidP="00296988">
      <w:pPr>
        <w:pStyle w:val="Ttulo2"/>
        <w:ind w:firstLine="720"/>
        <w:rPr>
          <w:rFonts w:hint="eastAsia"/>
        </w:rPr>
      </w:pPr>
      <w:bookmarkStart w:id="6" w:name="_Toc238461107"/>
      <w:r w:rsidRPr="00296988">
        <w:t xml:space="preserve">6.1 </w:t>
      </w:r>
      <w:r w:rsidR="00D74C1F" w:rsidRPr="00296988">
        <w:t>Audios de saludos</w:t>
      </w:r>
      <w:bookmarkEnd w:id="6"/>
      <w:r w:rsidR="00D74C1F" w:rsidRPr="00296988">
        <w:t xml:space="preserve"> </w:t>
      </w:r>
    </w:p>
    <w:p w14:paraId="30C6AF48" w14:textId="58044A19" w:rsidR="00D74C1F" w:rsidRDefault="003765C3" w:rsidP="003765C3">
      <w:pPr>
        <w:spacing w:after="120"/>
        <w:jc w:val="center"/>
        <w:rPr>
          <w:rFonts w:hint="eastAsia"/>
          <w:lang w:val="es-BO"/>
        </w:rPr>
      </w:pPr>
      <w:r w:rsidRPr="003765C3">
        <w:rPr>
          <w:noProof/>
          <w:lang w:val="es-BO"/>
        </w:rPr>
        <w:drawing>
          <wp:inline distT="0" distB="0" distL="0" distR="0" wp14:anchorId="37565ACD" wp14:editId="40F8619A">
            <wp:extent cx="5038057" cy="137471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5692" cy="137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E25E" w14:textId="0464FC41" w:rsidR="00D74C1F" w:rsidRDefault="00D74C1F" w:rsidP="00211078">
      <w:pPr>
        <w:pStyle w:val="Prrafodelista"/>
        <w:numPr>
          <w:ilvl w:val="0"/>
          <w:numId w:val="22"/>
        </w:numPr>
        <w:spacing w:after="120"/>
        <w:jc w:val="both"/>
        <w:rPr>
          <w:rFonts w:hint="eastAsia"/>
          <w:lang w:val="es-BO"/>
        </w:rPr>
      </w:pPr>
      <w:r>
        <w:rPr>
          <w:lang w:val="es-BO"/>
        </w:rPr>
        <w:t>El audio cambiar de producto dice: “</w:t>
      </w:r>
      <w:r w:rsidRPr="00D74C1F">
        <w:rPr>
          <w:rFonts w:hint="eastAsia"/>
          <w:lang w:val="es-BO"/>
        </w:rPr>
        <w:t>Con un solo dedo puedes deslizar hacia la derecha o izquierda para cambiar de producto</w:t>
      </w:r>
      <w:r>
        <w:rPr>
          <w:lang w:val="es-BO"/>
        </w:rPr>
        <w:t>”</w:t>
      </w:r>
    </w:p>
    <w:p w14:paraId="2470CA9D" w14:textId="77777777" w:rsidR="00D74C1F" w:rsidRDefault="00D74C1F" w:rsidP="00D74C1F">
      <w:pPr>
        <w:spacing w:after="120"/>
        <w:rPr>
          <w:rFonts w:hint="eastAsia"/>
          <w:lang w:val="es-BO"/>
        </w:rPr>
      </w:pPr>
    </w:p>
    <w:p w14:paraId="7CD0447D" w14:textId="2EDF00EE" w:rsidR="00D74C1F" w:rsidRPr="00D74C1F" w:rsidRDefault="00296988" w:rsidP="00296988">
      <w:pPr>
        <w:pStyle w:val="Ttulo2"/>
        <w:ind w:firstLine="720"/>
        <w:rPr>
          <w:rFonts w:hint="eastAsia"/>
          <w:lang w:val="es-BO"/>
        </w:rPr>
      </w:pPr>
      <w:bookmarkStart w:id="7" w:name="_Toc238461108"/>
      <w:r>
        <w:rPr>
          <w:lang w:val="es-BO"/>
        </w:rPr>
        <w:t xml:space="preserve">6.2 </w:t>
      </w:r>
      <w:r w:rsidR="00D74C1F">
        <w:rPr>
          <w:lang w:val="es-BO"/>
        </w:rPr>
        <w:t>Audios de alertas y sonidos</w:t>
      </w:r>
      <w:bookmarkEnd w:id="7"/>
    </w:p>
    <w:p w14:paraId="52BB36D8" w14:textId="72F20645" w:rsidR="00D74C1F" w:rsidRDefault="00D74C1F" w:rsidP="00D74C1F">
      <w:pPr>
        <w:spacing w:after="120"/>
        <w:jc w:val="center"/>
        <w:rPr>
          <w:rFonts w:hint="eastAsia"/>
          <w:lang w:val="es-BO"/>
        </w:rPr>
      </w:pPr>
      <w:r w:rsidRPr="003765C3">
        <w:rPr>
          <w:noProof/>
          <w:lang w:val="es-BO"/>
        </w:rPr>
        <w:drawing>
          <wp:inline distT="0" distB="0" distL="0" distR="0" wp14:anchorId="13984111" wp14:editId="45B0B059">
            <wp:extent cx="5032456" cy="1212980"/>
            <wp:effectExtent l="0" t="0" r="0" b="635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47" t="688" r="-247" b="74248"/>
                    <a:stretch/>
                  </pic:blipFill>
                  <pic:spPr bwMode="auto">
                    <a:xfrm>
                      <a:off x="0" y="0"/>
                      <a:ext cx="5060542" cy="121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78664" w14:textId="1E9A6FAB" w:rsidR="00D74C1F" w:rsidRDefault="00D74C1F" w:rsidP="00D74C1F">
      <w:pPr>
        <w:pStyle w:val="Prrafodelista"/>
        <w:numPr>
          <w:ilvl w:val="0"/>
          <w:numId w:val="22"/>
        </w:numPr>
        <w:spacing w:after="120"/>
        <w:rPr>
          <w:rFonts w:hint="eastAsia"/>
          <w:lang w:val="es-BO"/>
        </w:rPr>
      </w:pPr>
      <w:r>
        <w:rPr>
          <w:lang w:val="es-BO"/>
        </w:rPr>
        <w:t>Debajo de los audios de alertas existe un switch:</w:t>
      </w:r>
    </w:p>
    <w:p w14:paraId="25BABAAE" w14:textId="77777777" w:rsidR="00D74C1F" w:rsidRDefault="00D74C1F" w:rsidP="00D74C1F">
      <w:pPr>
        <w:pStyle w:val="Prrafodelista"/>
        <w:spacing w:after="120"/>
        <w:ind w:left="1080"/>
        <w:rPr>
          <w:rFonts w:hint="eastAsia"/>
          <w:lang w:val="es-BO"/>
        </w:rPr>
      </w:pPr>
    </w:p>
    <w:p w14:paraId="5D390BE1" w14:textId="0798761A" w:rsidR="00D74C1F" w:rsidRDefault="00D74C1F" w:rsidP="00D74C1F">
      <w:pPr>
        <w:pStyle w:val="Prrafodelista"/>
        <w:spacing w:after="120"/>
        <w:ind w:left="1080"/>
        <w:jc w:val="center"/>
        <w:rPr>
          <w:rFonts w:hint="eastAsia"/>
          <w:lang w:val="es-BO"/>
        </w:rPr>
      </w:pPr>
      <w:r w:rsidRPr="00D74C1F">
        <w:rPr>
          <w:noProof/>
          <w:lang w:val="es-BO"/>
        </w:rPr>
        <w:drawing>
          <wp:inline distT="0" distB="0" distL="0" distR="0" wp14:anchorId="4DCDBB75" wp14:editId="4CB7AD35">
            <wp:extent cx="2905109" cy="976604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3269" cy="99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3773" w14:textId="77777777" w:rsidR="00D74C1F" w:rsidRPr="00F62BCD" w:rsidRDefault="00D74C1F" w:rsidP="00F62BCD">
      <w:pPr>
        <w:spacing w:after="120"/>
        <w:rPr>
          <w:rFonts w:hint="eastAsia"/>
          <w:lang w:val="es-BO"/>
        </w:rPr>
      </w:pPr>
    </w:p>
    <w:p w14:paraId="58F06E91" w14:textId="597E1928" w:rsidR="00D74C1F" w:rsidRDefault="00D74C1F" w:rsidP="00D74C1F">
      <w:pPr>
        <w:pStyle w:val="Prrafodelista"/>
        <w:numPr>
          <w:ilvl w:val="0"/>
          <w:numId w:val="22"/>
        </w:numPr>
        <w:spacing w:after="120"/>
        <w:rPr>
          <w:rFonts w:hint="eastAsia"/>
          <w:lang w:val="es-BO"/>
        </w:rPr>
      </w:pPr>
      <w:r>
        <w:rPr>
          <w:lang w:val="es-BO"/>
        </w:rPr>
        <w:t>Al activarlo, muestra una lista de audios para seleccionar:</w:t>
      </w:r>
    </w:p>
    <w:p w14:paraId="6A1D0460" w14:textId="5FB137FF" w:rsidR="00D74C1F" w:rsidRPr="00220C58" w:rsidRDefault="00D74C1F" w:rsidP="00220C58">
      <w:pPr>
        <w:pStyle w:val="Prrafodelista"/>
        <w:spacing w:after="120"/>
        <w:ind w:left="1080"/>
        <w:rPr>
          <w:rFonts w:hint="eastAsia"/>
          <w:lang w:val="es-BO"/>
        </w:rPr>
      </w:pPr>
      <w:r w:rsidRPr="00D74C1F">
        <w:rPr>
          <w:noProof/>
          <w:lang w:val="es-BO"/>
        </w:rPr>
        <w:drawing>
          <wp:inline distT="0" distB="0" distL="0" distR="0" wp14:anchorId="78F9E9F3" wp14:editId="367BA384">
            <wp:extent cx="5038751" cy="1822580"/>
            <wp:effectExtent l="0" t="0" r="0" b="635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6111" cy="182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5FBE" w14:textId="77777777" w:rsidR="00D74C1F" w:rsidRDefault="00D74C1F" w:rsidP="00D74C1F">
      <w:pPr>
        <w:pStyle w:val="Prrafodelista"/>
        <w:spacing w:after="120"/>
        <w:ind w:left="1080"/>
        <w:rPr>
          <w:rFonts w:hint="eastAsia"/>
          <w:lang w:val="es-BO"/>
        </w:rPr>
      </w:pPr>
    </w:p>
    <w:p w14:paraId="0CF198C2" w14:textId="1F8D4EA7" w:rsidR="00D74C1F" w:rsidRPr="00D74C1F" w:rsidRDefault="00FF10F0" w:rsidP="00211078">
      <w:pPr>
        <w:pStyle w:val="Prrafodelista"/>
        <w:numPr>
          <w:ilvl w:val="0"/>
          <w:numId w:val="22"/>
        </w:numPr>
        <w:spacing w:after="120"/>
        <w:jc w:val="both"/>
        <w:rPr>
          <w:rFonts w:hint="eastAsia"/>
          <w:lang w:val="es-BO"/>
        </w:rPr>
      </w:pPr>
      <w:r>
        <w:rPr>
          <w:lang w:val="es-BO"/>
        </w:rPr>
        <w:t>Presionar</w:t>
      </w:r>
      <w:r w:rsidR="00D74C1F">
        <w:rPr>
          <w:lang w:val="es-BO"/>
        </w:rPr>
        <w:t xml:space="preserve"> </w:t>
      </w:r>
      <w:r>
        <w:rPr>
          <w:lang w:val="es-BO"/>
        </w:rPr>
        <w:t xml:space="preserve">sobre </w:t>
      </w:r>
      <w:r w:rsidR="00D74C1F">
        <w:rPr>
          <w:lang w:val="es-BO"/>
        </w:rPr>
        <w:t>“Seleccionar sirena” aparecerá una lista desplegable de audios de sirenas u otros sonidos</w:t>
      </w:r>
      <w:r w:rsidR="002D7C7A">
        <w:rPr>
          <w:lang w:val="es-BO"/>
        </w:rPr>
        <w:t xml:space="preserve"> para poder reproducirlos.</w:t>
      </w:r>
    </w:p>
    <w:p w14:paraId="64B5F8C1" w14:textId="102FB9B4" w:rsidR="003765C3" w:rsidRDefault="003765C3" w:rsidP="003765C3">
      <w:pPr>
        <w:spacing w:after="120"/>
        <w:jc w:val="center"/>
        <w:rPr>
          <w:rFonts w:hint="eastAsia"/>
          <w:lang w:val="es-BO"/>
        </w:rPr>
      </w:pPr>
      <w:r w:rsidRPr="003765C3">
        <w:rPr>
          <w:noProof/>
          <w:lang w:val="es-BO"/>
        </w:rPr>
        <w:drawing>
          <wp:inline distT="0" distB="0" distL="0" distR="0" wp14:anchorId="29072AE5" wp14:editId="5AA40A7D">
            <wp:extent cx="5040000" cy="1884811"/>
            <wp:effectExtent l="0" t="0" r="8255" b="127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8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EF82" w14:textId="29C00DAB" w:rsidR="00D74C1F" w:rsidRDefault="00D74C1F" w:rsidP="00211078">
      <w:pPr>
        <w:pStyle w:val="Prrafodelista"/>
        <w:numPr>
          <w:ilvl w:val="0"/>
          <w:numId w:val="22"/>
        </w:numPr>
        <w:spacing w:after="120"/>
        <w:jc w:val="both"/>
        <w:rPr>
          <w:rFonts w:hint="eastAsia"/>
          <w:lang w:val="es-BO"/>
        </w:rPr>
      </w:pPr>
      <w:r w:rsidRPr="00D74C1F">
        <w:rPr>
          <w:lang w:val="es-BO"/>
        </w:rPr>
        <w:t xml:space="preserve">Selecciona uno </w:t>
      </w:r>
      <w:r w:rsidR="006F7872">
        <w:rPr>
          <w:lang w:val="es-BO"/>
        </w:rPr>
        <w:t xml:space="preserve">y </w:t>
      </w:r>
      <w:r w:rsidRPr="00D74C1F">
        <w:rPr>
          <w:lang w:val="es-BO"/>
        </w:rPr>
        <w:t xml:space="preserve">presiona el botón </w:t>
      </w:r>
      <w:r w:rsidR="00F121B2" w:rsidRPr="00357E31">
        <w:rPr>
          <w:lang w:val="es-BO"/>
        </w:rPr>
        <w:t>▶</w:t>
      </w:r>
      <w:r w:rsidR="00F121B2">
        <w:rPr>
          <w:lang w:val="es-BO"/>
        </w:rPr>
        <w:t xml:space="preserve"> </w:t>
      </w:r>
      <w:r w:rsidRPr="00D74C1F">
        <w:rPr>
          <w:lang w:val="es-BO"/>
        </w:rPr>
        <w:t>para reproducir</w:t>
      </w:r>
      <w:r w:rsidR="006F7872">
        <w:rPr>
          <w:lang w:val="es-BO"/>
        </w:rPr>
        <w:t xml:space="preserve"> el audio</w:t>
      </w:r>
      <w:r w:rsidRPr="00D74C1F">
        <w:rPr>
          <w:lang w:val="es-BO"/>
        </w:rPr>
        <w:t xml:space="preserve"> en el robot mesero y en el navegador del operador</w:t>
      </w:r>
    </w:p>
    <w:p w14:paraId="6F2DF189" w14:textId="7C1CEBB2" w:rsidR="00D74C1F" w:rsidRDefault="00277FC4" w:rsidP="00D74C1F">
      <w:pPr>
        <w:pStyle w:val="Prrafodelista"/>
        <w:spacing w:after="120"/>
        <w:ind w:left="1080"/>
        <w:rPr>
          <w:rFonts w:hint="eastAsia"/>
          <w:lang w:val="es-BO"/>
        </w:rPr>
      </w:pP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F96886" wp14:editId="75B5ACD3">
                <wp:simplePos x="0" y="0"/>
                <wp:positionH relativeFrom="column">
                  <wp:posOffset>4960153</wp:posOffset>
                </wp:positionH>
                <wp:positionV relativeFrom="paragraph">
                  <wp:posOffset>665169</wp:posOffset>
                </wp:positionV>
                <wp:extent cx="628262" cy="528735"/>
                <wp:effectExtent l="76200" t="38100" r="76835" b="100330"/>
                <wp:wrapNone/>
                <wp:docPr id="46" name="Elips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262" cy="52873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FDA3A2" id="Elipse 46" o:spid="_x0000_s1026" style="position:absolute;margin-left:390.55pt;margin-top:52.4pt;width:49.45pt;height:41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" filled="f" strokecolor="red" strokeweight="2.25pt">
                <v:shadow on="t" color="black" opacity="22937f" origin=",.5" offset="0,.63889mm"/>
              </v:oval>
            </w:pict>
          </mc:Fallback>
        </mc:AlternateContent>
      </w:r>
      <w:r w:rsidR="00D74C1F" w:rsidRPr="00D74C1F">
        <w:rPr>
          <w:noProof/>
          <w:lang w:val="es-BO"/>
        </w:rPr>
        <w:drawing>
          <wp:inline distT="0" distB="0" distL="0" distR="0" wp14:anchorId="1CB6A531" wp14:editId="55D94A92">
            <wp:extent cx="5040000" cy="1163598"/>
            <wp:effectExtent l="0" t="0" r="8255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6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0139" w14:textId="77777777" w:rsidR="003D0EB0" w:rsidRPr="00D74C1F" w:rsidRDefault="003D0EB0" w:rsidP="00D74C1F">
      <w:pPr>
        <w:pStyle w:val="Prrafodelista"/>
        <w:spacing w:after="120"/>
        <w:ind w:left="1080"/>
        <w:rPr>
          <w:rFonts w:hint="eastAsia"/>
          <w:lang w:val="es-BO"/>
        </w:rPr>
      </w:pPr>
    </w:p>
    <w:p w14:paraId="443CBC74" w14:textId="11C0F434" w:rsidR="003765C3" w:rsidRDefault="00296988" w:rsidP="00296988">
      <w:pPr>
        <w:pStyle w:val="Ttulo2"/>
        <w:ind w:firstLine="720"/>
        <w:rPr>
          <w:rFonts w:hint="eastAsia"/>
          <w:lang w:val="es-BO"/>
        </w:rPr>
      </w:pPr>
      <w:bookmarkStart w:id="8" w:name="_Toc238461109"/>
      <w:r>
        <w:rPr>
          <w:lang w:val="es-BO"/>
        </w:rPr>
        <w:t xml:space="preserve">6.3 </w:t>
      </w:r>
      <w:r w:rsidR="003D0EB0">
        <w:rPr>
          <w:lang w:val="es-BO"/>
        </w:rPr>
        <w:t>Audios con relación al producto</w:t>
      </w:r>
      <w:r w:rsidR="00A810BB">
        <w:rPr>
          <w:lang w:val="es-BO"/>
        </w:rPr>
        <w:t xml:space="preserve"> y bandejas</w:t>
      </w:r>
      <w:bookmarkEnd w:id="8"/>
    </w:p>
    <w:p w14:paraId="44EE6ACB" w14:textId="0983C138" w:rsidR="00F121B2" w:rsidRPr="00F121B2" w:rsidRDefault="00F121B2" w:rsidP="00211078">
      <w:pPr>
        <w:pStyle w:val="Prrafodelista"/>
        <w:numPr>
          <w:ilvl w:val="0"/>
          <w:numId w:val="22"/>
        </w:numPr>
        <w:spacing w:after="120"/>
        <w:jc w:val="both"/>
        <w:rPr>
          <w:rFonts w:hint="eastAsia"/>
          <w:lang w:val="es-BO"/>
        </w:rPr>
      </w:pPr>
      <w:r w:rsidRPr="00F121B2">
        <w:rPr>
          <w:lang w:val="es-BO"/>
        </w:rPr>
        <w:t xml:space="preserve">El botón de </w:t>
      </w:r>
      <w:r w:rsidRPr="00FF10F0">
        <w:rPr>
          <w:b/>
          <w:bCs/>
          <w:lang w:val="es-BO"/>
        </w:rPr>
        <w:t>“Tengo un pedido ¿Lo puedes revisar?, son los que dicen Robot Mesero”</w:t>
      </w:r>
      <w:r w:rsidRPr="00F121B2">
        <w:rPr>
          <w:lang w:val="es-BO"/>
        </w:rPr>
        <w:t xml:space="preserve"> debe reproducirse al momento de llegar al lugar físico del comercio donde se recogerá el pedido</w:t>
      </w:r>
    </w:p>
    <w:p w14:paraId="2737011C" w14:textId="77777777" w:rsidR="00F121B2" w:rsidRDefault="00A810BB" w:rsidP="00A810BB">
      <w:pPr>
        <w:spacing w:after="120"/>
        <w:jc w:val="center"/>
        <w:rPr>
          <w:rFonts w:hint="eastAsia"/>
          <w:lang w:val="es-BO"/>
        </w:rPr>
      </w:pPr>
      <w:r w:rsidRPr="00A810BB">
        <w:rPr>
          <w:noProof/>
          <w:lang w:val="es-BO"/>
        </w:rPr>
        <w:lastRenderedPageBreak/>
        <w:drawing>
          <wp:inline distT="0" distB="0" distL="0" distR="0" wp14:anchorId="228B3EBF" wp14:editId="00A9A253">
            <wp:extent cx="5038122" cy="1691951"/>
            <wp:effectExtent l="0" t="0" r="0" b="381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6385" cy="169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8C94" w14:textId="2CBE2747" w:rsidR="00C12B0B" w:rsidRPr="00F121B2" w:rsidRDefault="00F249AA" w:rsidP="00F249AA">
      <w:pPr>
        <w:pStyle w:val="Prrafodelista"/>
        <w:spacing w:after="120"/>
        <w:ind w:left="1080"/>
        <w:jc w:val="both"/>
        <w:rPr>
          <w:rFonts w:hint="eastAsia"/>
          <w:lang w:val="es-BO"/>
        </w:rPr>
      </w:pPr>
      <w:r w:rsidRPr="00F121B2">
        <w:rPr>
          <w:noProof/>
          <w:lang w:val="es-BO"/>
        </w:rPr>
        <w:drawing>
          <wp:inline distT="0" distB="0" distL="0" distR="0" wp14:anchorId="2A70CA15" wp14:editId="44055CD3">
            <wp:extent cx="5040000" cy="923863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2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AF25" w14:textId="77777777" w:rsidR="00F121B2" w:rsidRDefault="00F121B2" w:rsidP="00F249AA">
      <w:pPr>
        <w:spacing w:after="120"/>
        <w:rPr>
          <w:rFonts w:hint="eastAsia"/>
          <w:lang w:val="es-BO"/>
        </w:rPr>
      </w:pPr>
    </w:p>
    <w:p w14:paraId="34F9F5BD" w14:textId="353D2370" w:rsidR="00C12B0B" w:rsidRDefault="00C12B0B" w:rsidP="00296988">
      <w:pPr>
        <w:spacing w:after="120"/>
        <w:ind w:left="720"/>
        <w:jc w:val="both"/>
        <w:rPr>
          <w:rFonts w:hint="eastAsia"/>
          <w:lang w:val="es-BO"/>
        </w:rPr>
      </w:pPr>
      <w:r>
        <w:rPr>
          <w:lang w:val="es-BO"/>
        </w:rPr>
        <w:t>Para detener la reproducción de cualquier audio incluidos lo de la lista desplegable (sirenas y otros sonidos) se debe presionar el botón de “Detener”</w:t>
      </w:r>
    </w:p>
    <w:p w14:paraId="2C9AB08E" w14:textId="7FCBE187" w:rsidR="00C12B0B" w:rsidRPr="00357E31" w:rsidRDefault="00C12B0B" w:rsidP="00C12B0B">
      <w:pPr>
        <w:spacing w:after="120"/>
        <w:jc w:val="center"/>
        <w:rPr>
          <w:rFonts w:hint="eastAsia"/>
          <w:lang w:val="es-BO"/>
        </w:rPr>
      </w:pP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97F672" wp14:editId="5F32C5C0">
                <wp:simplePos x="0" y="0"/>
                <wp:positionH relativeFrom="column">
                  <wp:posOffset>624529</wp:posOffset>
                </wp:positionH>
                <wp:positionV relativeFrom="paragraph">
                  <wp:posOffset>1349401</wp:posOffset>
                </wp:positionV>
                <wp:extent cx="1567543" cy="740228"/>
                <wp:effectExtent l="76200" t="38100" r="52070" b="98425"/>
                <wp:wrapNone/>
                <wp:docPr id="49" name="E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543" cy="740228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000C20" id="Elipse 49" o:spid="_x0000_s1026" style="position:absolute;margin-left:49.2pt;margin-top:106.25pt;width:123.45pt;height:58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" filled="f" strokecolor="red" strokeweight="2.25pt">
                <v:shadow on="t" color="black" opacity="22937f" origin=",.5" offset="0,.63889mm"/>
              </v:oval>
            </w:pict>
          </mc:Fallback>
        </mc:AlternateContent>
      </w:r>
      <w:r w:rsidRPr="00C12B0B">
        <w:rPr>
          <w:noProof/>
          <w:lang w:val="es-BO"/>
        </w:rPr>
        <w:drawing>
          <wp:inline distT="0" distB="0" distL="0" distR="0" wp14:anchorId="45F4E9A3" wp14:editId="03F346EA">
            <wp:extent cx="5040000" cy="1941639"/>
            <wp:effectExtent l="0" t="0" r="8255" b="190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4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151A" w14:textId="77777777" w:rsidR="00F121B2" w:rsidRDefault="00F121B2">
      <w:pPr>
        <w:spacing w:before="220" w:after="120"/>
        <w:rPr>
          <w:rFonts w:hint="eastAsia"/>
          <w:b/>
          <w:color w:val="225B85"/>
          <w:sz w:val="28"/>
          <w:szCs w:val="28"/>
          <w:lang w:val="es-BO"/>
        </w:rPr>
      </w:pPr>
    </w:p>
    <w:p w14:paraId="249B9F7A" w14:textId="38B23774" w:rsidR="006D459A" w:rsidRPr="00357E31" w:rsidRDefault="00296988" w:rsidP="00296988">
      <w:pPr>
        <w:pStyle w:val="Ttulo2"/>
        <w:ind w:firstLine="720"/>
        <w:rPr>
          <w:rFonts w:hint="eastAsia"/>
          <w:lang w:val="es-BO"/>
        </w:rPr>
      </w:pPr>
      <w:bookmarkStart w:id="9" w:name="_Toc238461110"/>
      <w:r>
        <w:rPr>
          <w:lang w:val="es-BO"/>
        </w:rPr>
        <w:t xml:space="preserve">6.4 </w:t>
      </w:r>
      <w:r w:rsidR="005F40EF" w:rsidRPr="00357E31">
        <w:rPr>
          <w:lang w:val="es-BO"/>
        </w:rPr>
        <w:t>Audio personalizado</w:t>
      </w:r>
      <w:bookmarkEnd w:id="9"/>
    </w:p>
    <w:p w14:paraId="0141C911" w14:textId="4442CAAB" w:rsidR="006D459A" w:rsidRDefault="005F40EF" w:rsidP="00296988">
      <w:pPr>
        <w:spacing w:after="120"/>
        <w:ind w:left="720"/>
        <w:jc w:val="both"/>
        <w:rPr>
          <w:rFonts w:hint="eastAsia"/>
          <w:lang w:val="es-BO"/>
        </w:rPr>
      </w:pPr>
      <w:r w:rsidRPr="00357E31">
        <w:rPr>
          <w:lang w:val="es-BO"/>
        </w:rPr>
        <w:t>Esta opción se utiliza únicamente cuando el personal conoce el nombre exacto del audio guardado. Escribe su ruta</w:t>
      </w:r>
      <w:r w:rsidR="00F121B2">
        <w:rPr>
          <w:lang w:val="es-BO"/>
        </w:rPr>
        <w:t xml:space="preserve"> donde está guardado dentro de la aplicación </w:t>
      </w:r>
      <w:proofErr w:type="spellStart"/>
      <w:r w:rsidR="00F121B2">
        <w:rPr>
          <w:lang w:val="es-BO"/>
        </w:rPr>
        <w:t>Flutter</w:t>
      </w:r>
      <w:proofErr w:type="spellEnd"/>
      <w:r w:rsidR="00F121B2">
        <w:rPr>
          <w:lang w:val="es-BO"/>
        </w:rPr>
        <w:t xml:space="preserve"> del Mesero Robot (caritas)</w:t>
      </w:r>
      <w:r w:rsidRPr="00357E31">
        <w:rPr>
          <w:lang w:val="es-BO"/>
        </w:rPr>
        <w:t xml:space="preserve">, elige el volumen y pulsa ▶. La opción </w:t>
      </w:r>
      <w:r w:rsidRPr="00357E31">
        <w:rPr>
          <w:b/>
          <w:lang w:val="es-BO"/>
        </w:rPr>
        <w:t>Forzar</w:t>
      </w:r>
      <w:r w:rsidRPr="00357E31">
        <w:rPr>
          <w:lang w:val="es-BO"/>
        </w:rPr>
        <w:t xml:space="preserve"> permite reemplazar un audio que ya esté sonando.</w:t>
      </w:r>
    </w:p>
    <w:p w14:paraId="79829219" w14:textId="5112B67E" w:rsidR="00AB14EB" w:rsidRDefault="009D23E4" w:rsidP="005F6E45">
      <w:pPr>
        <w:spacing w:after="120"/>
        <w:rPr>
          <w:noProof/>
          <w:lang w:val="es-BO"/>
        </w:rPr>
      </w:pPr>
      <w:r>
        <w:rPr>
          <w:noProof/>
          <w:lang w:val="es-BO"/>
        </w:rPr>
        <w:t xml:space="preserve">                         </w:t>
      </w:r>
      <w:r w:rsidR="00F121B2" w:rsidRPr="00F121B2">
        <w:rPr>
          <w:noProof/>
          <w:lang w:val="es-BO"/>
        </w:rPr>
        <w:drawing>
          <wp:inline distT="0" distB="0" distL="0" distR="0" wp14:anchorId="355D44D8" wp14:editId="28182434">
            <wp:extent cx="5038930" cy="1080168"/>
            <wp:effectExtent l="0" t="0" r="9525" b="571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9345" cy="108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D4AB" w14:textId="6CBE763D" w:rsidR="00597AFB" w:rsidRDefault="00597AFB" w:rsidP="005F6E45">
      <w:pPr>
        <w:spacing w:after="120"/>
        <w:rPr>
          <w:noProof/>
          <w:lang w:val="es-BO"/>
        </w:rPr>
      </w:pPr>
    </w:p>
    <w:p w14:paraId="61CB055C" w14:textId="63929E96" w:rsidR="00597AFB" w:rsidRDefault="00597AFB" w:rsidP="005F6E45">
      <w:pPr>
        <w:spacing w:after="120"/>
        <w:rPr>
          <w:noProof/>
          <w:lang w:val="es-BO"/>
        </w:rPr>
      </w:pPr>
    </w:p>
    <w:p w14:paraId="0ADABCBC" w14:textId="77777777" w:rsidR="00597AFB" w:rsidRPr="00B106B6" w:rsidRDefault="00597AFB" w:rsidP="005F6E45">
      <w:pPr>
        <w:spacing w:after="120"/>
        <w:rPr>
          <w:rFonts w:hint="eastAsia"/>
          <w:lang w:val="es-BO"/>
        </w:rPr>
      </w:pPr>
    </w:p>
    <w:p w14:paraId="4F804CD4" w14:textId="0E8B3332" w:rsidR="006D459A" w:rsidRPr="00357E31" w:rsidRDefault="005F40EF" w:rsidP="00296988">
      <w:pPr>
        <w:pStyle w:val="Ttulo1"/>
        <w:numPr>
          <w:ilvl w:val="0"/>
          <w:numId w:val="26"/>
        </w:numPr>
        <w:rPr>
          <w:rFonts w:hint="eastAsia"/>
        </w:rPr>
      </w:pPr>
      <w:bookmarkStart w:id="10" w:name="_Toc238461111"/>
      <w:r w:rsidRPr="00357E31">
        <w:t>Texto a Voz (TTS)</w:t>
      </w:r>
      <w:bookmarkEnd w:id="10"/>
    </w:p>
    <w:p w14:paraId="08103504" w14:textId="6146592F" w:rsidR="006D459A" w:rsidRPr="00357E31" w:rsidRDefault="005F40EF" w:rsidP="00296988">
      <w:pPr>
        <w:spacing w:after="120"/>
        <w:ind w:left="360"/>
        <w:rPr>
          <w:rFonts w:hint="eastAsia"/>
          <w:lang w:val="es-BO"/>
        </w:rPr>
      </w:pPr>
      <w:r w:rsidRPr="00357E31">
        <w:rPr>
          <w:lang w:val="es-BO"/>
        </w:rPr>
        <w:t>Esta herramienta convierte una frase escrita en voz. Es útil para mensajes que no existen entre los botones preparados.</w:t>
      </w:r>
    </w:p>
    <w:p w14:paraId="70CE7F51" w14:textId="26013C46" w:rsidR="006D459A" w:rsidRDefault="005F40EF" w:rsidP="00AB14EB">
      <w:pPr>
        <w:pStyle w:val="Prrafodelista"/>
        <w:numPr>
          <w:ilvl w:val="0"/>
          <w:numId w:val="22"/>
        </w:numPr>
        <w:spacing w:after="90"/>
        <w:rPr>
          <w:rFonts w:hint="eastAsia"/>
          <w:lang w:val="es-BO"/>
        </w:rPr>
      </w:pPr>
      <w:r w:rsidRPr="00AB14EB">
        <w:rPr>
          <w:lang w:val="es-BO"/>
        </w:rPr>
        <w:t>Conecta primero el Robot Mesero.</w:t>
      </w:r>
    </w:p>
    <w:p w14:paraId="16CA206E" w14:textId="0129C078" w:rsidR="00B106B6" w:rsidRPr="00B651A2" w:rsidRDefault="006952FF" w:rsidP="00B651A2">
      <w:pPr>
        <w:pStyle w:val="Prrafodelista"/>
        <w:spacing w:after="90"/>
        <w:ind w:left="1080"/>
        <w:rPr>
          <w:lang w:val="es-BO"/>
        </w:rPr>
      </w:pP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AB6C073" wp14:editId="563E8AF6">
                <wp:simplePos x="0" y="0"/>
                <wp:positionH relativeFrom="column">
                  <wp:posOffset>5022215</wp:posOffset>
                </wp:positionH>
                <wp:positionV relativeFrom="paragraph">
                  <wp:posOffset>359978</wp:posOffset>
                </wp:positionV>
                <wp:extent cx="740228" cy="578498"/>
                <wp:effectExtent l="76200" t="38100" r="79375" b="88265"/>
                <wp:wrapNone/>
                <wp:docPr id="69" name="Elips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228" cy="578498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F7D1BC" id="Elipse 69" o:spid="_x0000_s1026" style="position:absolute;margin-left:395.45pt;margin-top:28.35pt;width:58.3pt;height:45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" filled="f" strokecolor="red" strokeweight="2.25pt">
                <v:shadow on="t" color="black" opacity="22937f" origin=",.5" offset="0,.63889mm"/>
              </v:oval>
            </w:pict>
          </mc:Fallback>
        </mc:AlternateContent>
      </w:r>
      <w:r w:rsidR="00AB14EB" w:rsidRPr="00AB14EB">
        <w:rPr>
          <w:noProof/>
          <w:lang w:val="es-BO"/>
        </w:rPr>
        <w:drawing>
          <wp:inline distT="0" distB="0" distL="0" distR="0" wp14:anchorId="53279ACD" wp14:editId="5BC4F7A8">
            <wp:extent cx="5038247" cy="883298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70803" cy="88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62AE" w14:textId="77777777" w:rsidR="00B106B6" w:rsidRDefault="00B106B6" w:rsidP="00E93662">
      <w:pPr>
        <w:pStyle w:val="Prrafodelista"/>
        <w:spacing w:after="90"/>
        <w:ind w:left="1080"/>
        <w:jc w:val="center"/>
        <w:rPr>
          <w:rFonts w:hint="eastAsia"/>
          <w:lang w:val="es-BO"/>
        </w:rPr>
      </w:pPr>
    </w:p>
    <w:p w14:paraId="22DAA299" w14:textId="7CC921EE" w:rsidR="006E5793" w:rsidRDefault="006E5793" w:rsidP="00AB14EB">
      <w:pPr>
        <w:pStyle w:val="Prrafodelista"/>
        <w:spacing w:after="90"/>
        <w:ind w:left="1080"/>
        <w:rPr>
          <w:rFonts w:hint="eastAsia"/>
          <w:lang w:val="es-BO"/>
        </w:rPr>
      </w:pPr>
    </w:p>
    <w:p w14:paraId="4B27A1F8" w14:textId="28F16931" w:rsidR="006E5793" w:rsidRDefault="006E5793" w:rsidP="006E5793">
      <w:pPr>
        <w:pStyle w:val="Prrafodelista"/>
        <w:numPr>
          <w:ilvl w:val="0"/>
          <w:numId w:val="22"/>
        </w:numPr>
        <w:spacing w:after="90"/>
        <w:rPr>
          <w:rFonts w:hint="eastAsia"/>
          <w:lang w:val="es-BO"/>
        </w:rPr>
      </w:pPr>
      <w:r>
        <w:rPr>
          <w:rFonts w:hint="eastAsia"/>
          <w:lang w:val="es-BO"/>
        </w:rPr>
        <w:t>S</w:t>
      </w:r>
      <w:r>
        <w:rPr>
          <w:lang w:val="es-BO"/>
        </w:rPr>
        <w:t>e puede verificar la conexión exitosa en el panel de la consola</w:t>
      </w:r>
    </w:p>
    <w:p w14:paraId="505D4F72" w14:textId="58B13DF9" w:rsidR="006E5793" w:rsidRDefault="006E5793" w:rsidP="0056182E">
      <w:pPr>
        <w:pStyle w:val="Prrafodelista"/>
        <w:spacing w:after="90"/>
        <w:ind w:left="1080"/>
        <w:rPr>
          <w:rFonts w:hint="eastAsia"/>
          <w:lang w:val="es-BO"/>
        </w:rPr>
      </w:pPr>
      <w:r w:rsidRPr="006E5793">
        <w:rPr>
          <w:noProof/>
          <w:lang w:val="es-BO"/>
        </w:rPr>
        <w:drawing>
          <wp:inline distT="0" distB="0" distL="0" distR="0" wp14:anchorId="22A34E5A" wp14:editId="549D5FCE">
            <wp:extent cx="5039507" cy="2743200"/>
            <wp:effectExtent l="0" t="0" r="889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4235" cy="274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B203" w14:textId="7B480FF3" w:rsidR="00AB14EB" w:rsidRPr="00AB14EB" w:rsidRDefault="00AB14EB" w:rsidP="00AB14EB">
      <w:pPr>
        <w:pStyle w:val="Prrafodelista"/>
        <w:spacing w:after="90"/>
        <w:ind w:left="1080"/>
        <w:rPr>
          <w:rFonts w:hint="eastAsia"/>
          <w:lang w:val="es-BO"/>
        </w:rPr>
      </w:pPr>
    </w:p>
    <w:p w14:paraId="7FC93CC5" w14:textId="25A60B19" w:rsidR="00AB14EB" w:rsidRDefault="005F40EF" w:rsidP="00E93662">
      <w:pPr>
        <w:pStyle w:val="Prrafodelista"/>
        <w:numPr>
          <w:ilvl w:val="0"/>
          <w:numId w:val="22"/>
        </w:numPr>
        <w:spacing w:after="90"/>
        <w:rPr>
          <w:rFonts w:hint="eastAsia"/>
          <w:lang w:val="es-BO"/>
        </w:rPr>
      </w:pPr>
      <w:r w:rsidRPr="00AB14EB">
        <w:rPr>
          <w:lang w:val="es-BO"/>
        </w:rPr>
        <w:t xml:space="preserve">Comprueba que el indicador muestre </w:t>
      </w:r>
      <w:r w:rsidRPr="00AB14EB">
        <w:rPr>
          <w:b/>
          <w:lang w:val="es-BO"/>
        </w:rPr>
        <w:t>TTS Online</w:t>
      </w:r>
      <w:r w:rsidRPr="00AB14EB">
        <w:rPr>
          <w:lang w:val="es-BO"/>
        </w:rPr>
        <w:t>.</w:t>
      </w:r>
    </w:p>
    <w:p w14:paraId="4E80B618" w14:textId="220B9BBB" w:rsidR="003A3CF6" w:rsidRDefault="0045321E" w:rsidP="0056182E">
      <w:pPr>
        <w:pStyle w:val="Prrafodelista"/>
        <w:spacing w:after="90"/>
        <w:ind w:left="1080"/>
        <w:rPr>
          <w:rFonts w:hint="eastAsia"/>
          <w:lang w:val="es-BO"/>
        </w:rPr>
      </w:pP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4FFC650" wp14:editId="42C30282">
                <wp:simplePos x="0" y="0"/>
                <wp:positionH relativeFrom="column">
                  <wp:posOffset>4074394</wp:posOffset>
                </wp:positionH>
                <wp:positionV relativeFrom="paragraph">
                  <wp:posOffset>123390</wp:posOffset>
                </wp:positionV>
                <wp:extent cx="1629747" cy="566057"/>
                <wp:effectExtent l="76200" t="38100" r="85090" b="100965"/>
                <wp:wrapNone/>
                <wp:docPr id="57" name="Elips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747" cy="56605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3FFC72" id="Elipse 57" o:spid="_x0000_s1026" style="position:absolute;margin-left:320.8pt;margin-top:9.7pt;width:128.35pt;height:44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" filled="f" strokecolor="red" strokeweight="2.25pt">
                <v:shadow on="t" color="black" opacity="22937f" origin=",.5" offset="0,.63889mm"/>
              </v:oval>
            </w:pict>
          </mc:Fallback>
        </mc:AlternateContent>
      </w:r>
      <w:r w:rsidRPr="0045321E">
        <w:rPr>
          <w:noProof/>
          <w:lang w:val="es-BO"/>
        </w:rPr>
        <w:drawing>
          <wp:inline distT="0" distB="0" distL="0" distR="0" wp14:anchorId="3FF00955" wp14:editId="129CE533">
            <wp:extent cx="5039055" cy="1983874"/>
            <wp:effectExtent l="0" t="0" r="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3325" cy="198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4EA8" w14:textId="77777777" w:rsidR="00E93662" w:rsidRPr="00E93662" w:rsidRDefault="00E93662" w:rsidP="00E93662">
      <w:pPr>
        <w:pStyle w:val="Prrafodelista"/>
        <w:spacing w:after="90"/>
        <w:ind w:left="1080"/>
        <w:jc w:val="center"/>
        <w:rPr>
          <w:rFonts w:hint="eastAsia"/>
          <w:lang w:val="es-BO"/>
        </w:rPr>
      </w:pPr>
    </w:p>
    <w:p w14:paraId="0923B995" w14:textId="68A60498" w:rsidR="006D459A" w:rsidRDefault="005F40EF" w:rsidP="001E0D9E">
      <w:pPr>
        <w:pStyle w:val="Prrafodelista"/>
        <w:numPr>
          <w:ilvl w:val="0"/>
          <w:numId w:val="22"/>
        </w:numPr>
        <w:spacing w:after="90"/>
        <w:rPr>
          <w:rFonts w:hint="eastAsia"/>
          <w:lang w:val="es-BO"/>
        </w:rPr>
      </w:pPr>
      <w:r w:rsidRPr="003A3CF6">
        <w:rPr>
          <w:lang w:val="es-BO"/>
        </w:rPr>
        <w:t xml:space="preserve">Escribe una frase clara en el cuadro </w:t>
      </w:r>
      <w:r w:rsidRPr="003A3CF6">
        <w:rPr>
          <w:b/>
          <w:lang w:val="es-BO"/>
        </w:rPr>
        <w:t>Texto a Voz</w:t>
      </w:r>
      <w:r w:rsidRPr="003A3CF6">
        <w:rPr>
          <w:lang w:val="es-BO"/>
        </w:rPr>
        <w:t>.</w:t>
      </w:r>
      <w:r w:rsidR="003A3CF6">
        <w:rPr>
          <w:lang w:val="es-BO"/>
        </w:rPr>
        <w:t xml:space="preserve"> </w:t>
      </w:r>
      <w:r w:rsidR="003A3CF6">
        <w:rPr>
          <w:rFonts w:hint="eastAsia"/>
          <w:lang w:val="es-BO"/>
        </w:rPr>
        <w:t>Y</w:t>
      </w:r>
      <w:r w:rsidR="003A3CF6">
        <w:rPr>
          <w:lang w:val="es-BO"/>
        </w:rPr>
        <w:t xml:space="preserve"> p</w:t>
      </w:r>
      <w:r w:rsidRPr="003A3CF6">
        <w:rPr>
          <w:lang w:val="es-BO"/>
        </w:rPr>
        <w:t xml:space="preserve">ulsa ▶ y espera a que termine </w:t>
      </w:r>
      <w:r w:rsidR="003A3CF6">
        <w:rPr>
          <w:lang w:val="es-BO"/>
        </w:rPr>
        <w:t>inicie la reproducción de la frase escrita</w:t>
      </w:r>
      <w:r w:rsidR="008759BA">
        <w:rPr>
          <w:lang w:val="es-BO"/>
        </w:rPr>
        <w:t>. La reproducción se da en el robot mesero y en el navegador del operador.</w:t>
      </w:r>
    </w:p>
    <w:p w14:paraId="395E2883" w14:textId="156781CA" w:rsidR="00597AFB" w:rsidRDefault="00597AFB" w:rsidP="0056182E">
      <w:pPr>
        <w:pStyle w:val="Prrafodelista"/>
        <w:spacing w:after="90"/>
        <w:ind w:left="1080"/>
        <w:rPr>
          <w:noProof/>
          <w:lang w:val="es-BO"/>
        </w:rPr>
      </w:pPr>
    </w:p>
    <w:p w14:paraId="2CCFB996" w14:textId="79ACD729" w:rsidR="00597AFB" w:rsidRDefault="00597AFB" w:rsidP="0056182E">
      <w:pPr>
        <w:pStyle w:val="Prrafodelista"/>
        <w:spacing w:after="90"/>
        <w:ind w:left="1080"/>
        <w:rPr>
          <w:noProof/>
          <w:lang w:val="es-BO"/>
        </w:rPr>
      </w:pPr>
    </w:p>
    <w:p w14:paraId="43937BE7" w14:textId="4FA5FA70" w:rsidR="00597AFB" w:rsidRDefault="00597AFB" w:rsidP="0056182E">
      <w:pPr>
        <w:pStyle w:val="Prrafodelista"/>
        <w:spacing w:after="90"/>
        <w:ind w:left="1080"/>
        <w:rPr>
          <w:noProof/>
          <w:lang w:val="es-BO"/>
        </w:rPr>
      </w:pPr>
    </w:p>
    <w:p w14:paraId="440B2132" w14:textId="3EEACEF7" w:rsidR="00556354" w:rsidRDefault="00597AFB" w:rsidP="0056182E">
      <w:pPr>
        <w:pStyle w:val="Prrafodelista"/>
        <w:spacing w:after="90"/>
        <w:ind w:left="1080"/>
        <w:rPr>
          <w:rFonts w:hint="eastAsia"/>
          <w:lang w:val="es-BO"/>
        </w:rPr>
      </w:pP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473D14" wp14:editId="6C583EE6">
                <wp:simplePos x="0" y="0"/>
                <wp:positionH relativeFrom="column">
                  <wp:posOffset>4418129</wp:posOffset>
                </wp:positionH>
                <wp:positionV relativeFrom="paragraph">
                  <wp:posOffset>999055</wp:posOffset>
                </wp:positionV>
                <wp:extent cx="1219200" cy="814874"/>
                <wp:effectExtent l="76200" t="38100" r="38100" b="99695"/>
                <wp:wrapNone/>
                <wp:docPr id="59" name="E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814874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32A3B7" id="Elipse 59" o:spid="_x0000_s1026" style="position:absolute;margin-left:347.9pt;margin-top:78.65pt;width:96pt;height:64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" filled="f" strokecolor="red" strokeweight="2.25pt">
                <v:shadow on="t" color="black" opacity="22937f" origin=",.5" offset="0,.63889mm"/>
              </v:oval>
            </w:pict>
          </mc:Fallback>
        </mc:AlternateContent>
      </w:r>
      <w:r w:rsidR="00556354" w:rsidRPr="00556354">
        <w:rPr>
          <w:noProof/>
          <w:lang w:val="es-BO"/>
        </w:rPr>
        <w:drawing>
          <wp:inline distT="0" distB="0" distL="0" distR="0" wp14:anchorId="4146F5CB" wp14:editId="57B931C8">
            <wp:extent cx="5040000" cy="1824000"/>
            <wp:effectExtent l="0" t="0" r="8255" b="508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F1F0" w14:textId="343EF8BF" w:rsidR="003A3CF6" w:rsidRDefault="003A3CF6" w:rsidP="003A3CF6">
      <w:pPr>
        <w:pStyle w:val="Prrafodelista"/>
        <w:spacing w:after="90"/>
        <w:ind w:left="1080"/>
        <w:jc w:val="center"/>
        <w:rPr>
          <w:rFonts w:hint="eastAsia"/>
          <w:lang w:val="es-BO"/>
        </w:rPr>
      </w:pPr>
    </w:p>
    <w:p w14:paraId="4B65935F" w14:textId="571E7DC2" w:rsidR="003A3CF6" w:rsidRPr="003A3CF6" w:rsidRDefault="003A3CF6" w:rsidP="003A3CF6">
      <w:pPr>
        <w:pStyle w:val="Prrafodelista"/>
        <w:spacing w:after="90"/>
        <w:ind w:left="1080"/>
        <w:rPr>
          <w:rFonts w:hint="eastAsia"/>
          <w:lang w:val="es-BO"/>
        </w:rPr>
      </w:pPr>
    </w:p>
    <w:tbl>
      <w:tblPr>
        <w:tblW w:w="9489" w:type="dxa"/>
        <w:tblInd w:w="496" w:type="dxa"/>
        <w:tblLook w:val="04A0" w:firstRow="1" w:lastRow="0" w:firstColumn="1" w:lastColumn="0" w:noHBand="0" w:noVBand="1"/>
      </w:tblPr>
      <w:tblGrid>
        <w:gridCol w:w="9489"/>
      </w:tblGrid>
      <w:tr w:rsidR="006D459A" w:rsidRPr="000203F4" w14:paraId="0FBC6F3D" w14:textId="77777777" w:rsidTr="002A6EB0">
        <w:trPr>
          <w:trHeight w:val="665"/>
        </w:trPr>
        <w:tc>
          <w:tcPr>
            <w:tcW w:w="9489" w:type="dxa"/>
            <w:shd w:val="clear" w:color="auto" w:fill="FDEBEC"/>
          </w:tcPr>
          <w:p w14:paraId="0A559186" w14:textId="015DBDEF" w:rsidR="006D459A" w:rsidRPr="00357E31" w:rsidRDefault="005F40EF" w:rsidP="0006253C">
            <w:pPr>
              <w:pBdr>
                <w:left w:val="single" w:sz="20" w:space="8" w:color="C94B52"/>
              </w:pBdr>
              <w:shd w:val="clear" w:color="auto" w:fill="FDEBEC"/>
              <w:spacing w:after="60"/>
              <w:ind w:left="720" w:hanging="720"/>
              <w:rPr>
                <w:rFonts w:hint="eastAsia"/>
                <w:lang w:val="es-BO"/>
              </w:rPr>
            </w:pPr>
            <w:r w:rsidRPr="00357E31">
              <w:rPr>
                <w:b/>
                <w:lang w:val="es-BO"/>
              </w:rPr>
              <w:t>TTS Offline:</w:t>
            </w:r>
            <w:r w:rsidRPr="00357E31">
              <w:rPr>
                <w:lang w:val="es-BO"/>
              </w:rPr>
              <w:t xml:space="preserve"> la función de voz escrita no está disponible. Los botones de audios preparados pueden seguir funcionando si el robot permanece Online.</w:t>
            </w:r>
          </w:p>
        </w:tc>
      </w:tr>
    </w:tbl>
    <w:p w14:paraId="4B043B6B" w14:textId="37B3B0B9" w:rsidR="006D459A" w:rsidRPr="00357E31" w:rsidRDefault="005F40EF" w:rsidP="00D30685">
      <w:pPr>
        <w:pStyle w:val="Ttulo1"/>
        <w:numPr>
          <w:ilvl w:val="0"/>
          <w:numId w:val="26"/>
        </w:numPr>
        <w:rPr>
          <w:rFonts w:hint="eastAsia"/>
        </w:rPr>
      </w:pPr>
      <w:r w:rsidRPr="00357E31">
        <w:t xml:space="preserve"> </w:t>
      </w:r>
      <w:bookmarkStart w:id="11" w:name="_Toc238461112"/>
      <w:r w:rsidRPr="00357E31">
        <w:t>Comercios y productos</w:t>
      </w:r>
      <w:bookmarkEnd w:id="11"/>
    </w:p>
    <w:p w14:paraId="7C6863EA" w14:textId="140E0D4E" w:rsidR="006D459A" w:rsidRPr="00D30685" w:rsidRDefault="00D30685" w:rsidP="00D30685">
      <w:pPr>
        <w:pStyle w:val="Ttulo2"/>
        <w:ind w:firstLine="360"/>
        <w:rPr>
          <w:rFonts w:hint="eastAsia"/>
        </w:rPr>
      </w:pPr>
      <w:r>
        <w:t xml:space="preserve">    </w:t>
      </w:r>
      <w:bookmarkStart w:id="12" w:name="_Toc238461113"/>
      <w:r w:rsidRPr="00D30685">
        <w:t xml:space="preserve">8.1 </w:t>
      </w:r>
      <w:r w:rsidR="005F40EF" w:rsidRPr="00D30685">
        <w:rPr>
          <w:lang w:val="es-BO"/>
        </w:rPr>
        <w:t>Comercios</w:t>
      </w:r>
      <w:bookmarkEnd w:id="12"/>
    </w:p>
    <w:p w14:paraId="4BCE055D" w14:textId="1BE4B1A6" w:rsidR="006D459A" w:rsidRPr="00D711FB" w:rsidRDefault="005F40EF" w:rsidP="00513599">
      <w:pPr>
        <w:pStyle w:val="Prrafodelista"/>
        <w:numPr>
          <w:ilvl w:val="0"/>
          <w:numId w:val="22"/>
        </w:numPr>
        <w:spacing w:after="120"/>
        <w:jc w:val="both"/>
        <w:rPr>
          <w:rFonts w:hint="eastAsia"/>
          <w:lang w:val="es-BO"/>
        </w:rPr>
      </w:pPr>
      <w:r w:rsidRPr="00D711FB">
        <w:rPr>
          <w:lang w:val="es-BO"/>
        </w:rPr>
        <w:t xml:space="preserve">Cada comercio aparece con su </w:t>
      </w:r>
      <w:r w:rsidR="00D97990" w:rsidRPr="00D711FB">
        <w:rPr>
          <w:lang w:val="es-BO"/>
        </w:rPr>
        <w:t xml:space="preserve">identificador, </w:t>
      </w:r>
      <w:r w:rsidRPr="00D711FB">
        <w:rPr>
          <w:lang w:val="es-BO"/>
        </w:rPr>
        <w:t>nombre</w:t>
      </w:r>
      <w:r w:rsidR="00D97990" w:rsidRPr="00D711FB">
        <w:rPr>
          <w:lang w:val="es-BO"/>
        </w:rPr>
        <w:t xml:space="preserve"> </w:t>
      </w:r>
      <w:r w:rsidRPr="00D711FB">
        <w:rPr>
          <w:lang w:val="es-BO"/>
        </w:rPr>
        <w:t>y cantidad de productos visibles</w:t>
      </w:r>
      <w:r w:rsidR="00D97990" w:rsidRPr="00D711FB">
        <w:rPr>
          <w:lang w:val="es-BO"/>
        </w:rPr>
        <w:t xml:space="preserve"> en el robot mesero</w:t>
      </w:r>
      <w:r w:rsidRPr="00D711FB">
        <w:rPr>
          <w:lang w:val="es-BO"/>
        </w:rPr>
        <w:t xml:space="preserve">. </w:t>
      </w:r>
    </w:p>
    <w:p w14:paraId="5BBF782B" w14:textId="1DB339DB" w:rsidR="00D97990" w:rsidRDefault="00D97990" w:rsidP="00D97990">
      <w:pPr>
        <w:spacing w:after="120"/>
        <w:jc w:val="center"/>
        <w:rPr>
          <w:rFonts w:hint="eastAsia"/>
          <w:lang w:val="es-BO"/>
        </w:rPr>
      </w:pPr>
      <w:r w:rsidRPr="00D97990">
        <w:rPr>
          <w:noProof/>
          <w:lang w:val="es-BO"/>
        </w:rPr>
        <w:drawing>
          <wp:inline distT="0" distB="0" distL="0" distR="0" wp14:anchorId="643B5653" wp14:editId="69EB830E">
            <wp:extent cx="5037836" cy="959886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20399"/>
                    <a:stretch/>
                  </pic:blipFill>
                  <pic:spPr bwMode="auto">
                    <a:xfrm>
                      <a:off x="0" y="0"/>
                      <a:ext cx="5040000" cy="960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F37C4" w14:textId="634D5769" w:rsidR="00F316E6" w:rsidRDefault="00F316E6" w:rsidP="00513599">
      <w:pPr>
        <w:pStyle w:val="Prrafodelista"/>
        <w:numPr>
          <w:ilvl w:val="0"/>
          <w:numId w:val="22"/>
        </w:numPr>
        <w:spacing w:after="120"/>
        <w:jc w:val="both"/>
        <w:rPr>
          <w:rFonts w:hint="eastAsia"/>
          <w:lang w:val="es-BO"/>
        </w:rPr>
      </w:pPr>
      <w:r w:rsidRPr="00F316E6">
        <w:rPr>
          <w:lang w:val="es-BO"/>
        </w:rPr>
        <w:t>Para seleccionar un comercio, se debe presionar sobre el comercio habilitado para que pueda aparecer la lista de todos los comercios y seleccionar del cual se va a ofrecer los productos</w:t>
      </w:r>
      <w:r w:rsidR="007B7222">
        <w:rPr>
          <w:lang w:val="es-BO"/>
        </w:rPr>
        <w:t>.</w:t>
      </w:r>
    </w:p>
    <w:p w14:paraId="491763D9" w14:textId="211A5258" w:rsidR="006A6F8A" w:rsidRPr="0056182E" w:rsidRDefault="006A6F8A" w:rsidP="0056182E">
      <w:pPr>
        <w:pStyle w:val="Prrafodelista"/>
        <w:spacing w:after="120"/>
        <w:ind w:left="1080"/>
        <w:rPr>
          <w:rFonts w:hint="eastAsia"/>
          <w:lang w:val="es-BO"/>
        </w:rPr>
      </w:pPr>
      <w:r w:rsidRPr="006A6F8A">
        <w:rPr>
          <w:noProof/>
          <w:lang w:val="es-BO"/>
        </w:rPr>
        <w:drawing>
          <wp:inline distT="0" distB="0" distL="0" distR="0" wp14:anchorId="266E688B" wp14:editId="1BC7D963">
            <wp:extent cx="5039646" cy="1226619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12909"/>
                    <a:stretch/>
                  </pic:blipFill>
                  <pic:spPr bwMode="auto">
                    <a:xfrm>
                      <a:off x="0" y="0"/>
                      <a:ext cx="5040000" cy="1226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09647" w14:textId="740CBFDB" w:rsidR="006D459A" w:rsidRPr="00357E31" w:rsidRDefault="00E36249" w:rsidP="00E36249">
      <w:pPr>
        <w:pStyle w:val="Ttulo2"/>
        <w:rPr>
          <w:rFonts w:hint="eastAsia"/>
          <w:lang w:val="es-BO"/>
        </w:rPr>
      </w:pPr>
      <w:r>
        <w:rPr>
          <w:lang w:val="es-BO"/>
        </w:rPr>
        <w:t xml:space="preserve">           </w:t>
      </w:r>
      <w:bookmarkStart w:id="13" w:name="_Toc238461114"/>
      <w:r>
        <w:rPr>
          <w:lang w:val="es-BO"/>
        </w:rPr>
        <w:t xml:space="preserve">8.2 </w:t>
      </w:r>
      <w:r w:rsidR="005F40EF" w:rsidRPr="00357E31">
        <w:rPr>
          <w:lang w:val="es-BO"/>
        </w:rPr>
        <w:t>Productos</w:t>
      </w:r>
      <w:bookmarkEnd w:id="13"/>
    </w:p>
    <w:p w14:paraId="1CD42751" w14:textId="2BE7E22F" w:rsidR="00CA09E7" w:rsidRPr="00CA09E7" w:rsidRDefault="005F40EF" w:rsidP="00CA09E7">
      <w:pPr>
        <w:pStyle w:val="Prrafodelista"/>
        <w:numPr>
          <w:ilvl w:val="0"/>
          <w:numId w:val="22"/>
        </w:numPr>
        <w:spacing w:after="120"/>
        <w:rPr>
          <w:rFonts w:hint="eastAsia"/>
          <w:lang w:val="es-BO"/>
        </w:rPr>
      </w:pPr>
      <w:r w:rsidRPr="00CA09E7">
        <w:rPr>
          <w:lang w:val="es-BO"/>
        </w:rPr>
        <w:t xml:space="preserve">Los productos aparecen </w:t>
      </w:r>
      <w:r w:rsidR="00C55B41" w:rsidRPr="00CA09E7">
        <w:rPr>
          <w:lang w:val="es-BO"/>
        </w:rPr>
        <w:t xml:space="preserve">una vez </w:t>
      </w:r>
      <w:r w:rsidR="007E0741" w:rsidRPr="00CA09E7">
        <w:rPr>
          <w:lang w:val="es-BO"/>
        </w:rPr>
        <w:t>seleccionado el comercio en la lista desplegable de los comercios</w:t>
      </w:r>
      <w:r w:rsidR="00CA09E7">
        <w:rPr>
          <w:lang w:val="es-BO"/>
        </w:rPr>
        <w:t xml:space="preserve">, si </w:t>
      </w:r>
      <w:r w:rsidR="007B7222">
        <w:rPr>
          <w:lang w:val="es-BO"/>
        </w:rPr>
        <w:t>la opción</w:t>
      </w:r>
      <w:r w:rsidR="00CA09E7">
        <w:rPr>
          <w:lang w:val="es-BO"/>
        </w:rPr>
        <w:t xml:space="preserve"> del producto está en verde quiere decir que tiene el estado activo en el robot mesero, y puede ser ofertado</w:t>
      </w:r>
      <w:r w:rsidR="007B7222">
        <w:rPr>
          <w:lang w:val="es-BO"/>
        </w:rPr>
        <w:t>.</w:t>
      </w:r>
    </w:p>
    <w:p w14:paraId="6D65997F" w14:textId="77777777" w:rsidR="00597AFB" w:rsidRDefault="00597AFB" w:rsidP="00C41BFE">
      <w:pPr>
        <w:spacing w:after="120"/>
        <w:rPr>
          <w:noProof/>
          <w:lang w:val="es-BO"/>
        </w:rPr>
      </w:pPr>
    </w:p>
    <w:p w14:paraId="4059F5CF" w14:textId="77777777" w:rsidR="00597AFB" w:rsidRDefault="00597AFB" w:rsidP="00464B7B">
      <w:pPr>
        <w:spacing w:after="120"/>
        <w:jc w:val="center"/>
        <w:rPr>
          <w:noProof/>
          <w:lang w:val="es-BO"/>
        </w:rPr>
      </w:pPr>
    </w:p>
    <w:p w14:paraId="018687C3" w14:textId="6DBE80A4" w:rsidR="00464B7B" w:rsidRDefault="00464B7B" w:rsidP="00464B7B">
      <w:pPr>
        <w:spacing w:after="120"/>
        <w:jc w:val="center"/>
        <w:rPr>
          <w:rFonts w:hint="eastAsia"/>
          <w:lang w:val="es-BO"/>
        </w:rPr>
      </w:pPr>
      <w:r w:rsidRPr="00D97990">
        <w:rPr>
          <w:noProof/>
          <w:lang w:val="es-BO"/>
        </w:rPr>
        <w:lastRenderedPageBreak/>
        <w:drawing>
          <wp:inline distT="0" distB="0" distL="0" distR="0" wp14:anchorId="70B20412" wp14:editId="4651B332">
            <wp:extent cx="5037836" cy="949191"/>
            <wp:effectExtent l="0" t="0" r="0" b="381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21286"/>
                    <a:stretch/>
                  </pic:blipFill>
                  <pic:spPr bwMode="auto">
                    <a:xfrm>
                      <a:off x="0" y="0"/>
                      <a:ext cx="5040000" cy="949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950DC" w14:textId="0309ED82" w:rsidR="00CA09E7" w:rsidRDefault="00464B7B" w:rsidP="00464B7B">
      <w:pPr>
        <w:spacing w:after="120"/>
        <w:jc w:val="center"/>
        <w:rPr>
          <w:rFonts w:hint="eastAsia"/>
          <w:lang w:val="es-BO"/>
        </w:rPr>
      </w:pPr>
      <w:r w:rsidRPr="00464B7B">
        <w:rPr>
          <w:noProof/>
          <w:lang w:val="es-BO"/>
        </w:rPr>
        <w:drawing>
          <wp:inline distT="0" distB="0" distL="0" distR="0" wp14:anchorId="407D238D" wp14:editId="6E2ACEC9">
            <wp:extent cx="5039413" cy="4908885"/>
            <wp:effectExtent l="0" t="0" r="8890" b="635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3169" cy="491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344C" w14:textId="3590E980" w:rsidR="000C4B03" w:rsidRDefault="000C4B03" w:rsidP="00D9228A">
      <w:pPr>
        <w:pStyle w:val="Ttulo2"/>
        <w:numPr>
          <w:ilvl w:val="1"/>
          <w:numId w:val="26"/>
        </w:numPr>
        <w:rPr>
          <w:lang w:val="es-BO"/>
        </w:rPr>
      </w:pPr>
      <w:bookmarkStart w:id="14" w:name="_Toc238461115"/>
      <w:r>
        <w:rPr>
          <w:lang w:val="es-BO"/>
        </w:rPr>
        <w:t>Activación de productos</w:t>
      </w:r>
      <w:bookmarkEnd w:id="14"/>
    </w:p>
    <w:p w14:paraId="36960D81" w14:textId="77777777" w:rsidR="00D9228A" w:rsidRPr="00D9228A" w:rsidRDefault="00D9228A" w:rsidP="00D9228A">
      <w:pPr>
        <w:pStyle w:val="Prrafodelista"/>
        <w:ind w:left="1104"/>
        <w:rPr>
          <w:rFonts w:hint="eastAsia"/>
          <w:lang w:val="es-BO"/>
        </w:rPr>
      </w:pPr>
    </w:p>
    <w:p w14:paraId="7C34BE18" w14:textId="29EFE24B" w:rsidR="00CA09E7" w:rsidRDefault="00CA09E7" w:rsidP="00CA09E7">
      <w:pPr>
        <w:pStyle w:val="Prrafodelista"/>
        <w:numPr>
          <w:ilvl w:val="0"/>
          <w:numId w:val="22"/>
        </w:numPr>
        <w:spacing w:after="120"/>
        <w:rPr>
          <w:rFonts w:hint="eastAsia"/>
          <w:lang w:val="es-BO"/>
        </w:rPr>
      </w:pPr>
      <w:r>
        <w:rPr>
          <w:lang w:val="es-BO"/>
        </w:rPr>
        <w:t>Para activar un producto</w:t>
      </w:r>
      <w:r w:rsidR="00E606EB">
        <w:rPr>
          <w:lang w:val="es-BO"/>
        </w:rPr>
        <w:t xml:space="preserve"> o varios,</w:t>
      </w:r>
      <w:r>
        <w:rPr>
          <w:lang w:val="es-BO"/>
        </w:rPr>
        <w:t xml:space="preserve"> solo debe cambiar el estado del </w:t>
      </w:r>
      <w:r w:rsidR="00F74134">
        <w:rPr>
          <w:lang w:val="es-BO"/>
        </w:rPr>
        <w:t xml:space="preserve">producto </w:t>
      </w:r>
      <w:r>
        <w:rPr>
          <w:lang w:val="es-BO"/>
        </w:rPr>
        <w:t>hasta que quede en color verde</w:t>
      </w:r>
      <w:r w:rsidR="00F74134">
        <w:rPr>
          <w:lang w:val="es-BO"/>
        </w:rPr>
        <w:t>.</w:t>
      </w:r>
    </w:p>
    <w:p w14:paraId="64A10B2A" w14:textId="5D54F9E0" w:rsidR="00F22871" w:rsidRDefault="00CA09E7" w:rsidP="00D9228A">
      <w:pPr>
        <w:pStyle w:val="Prrafodelista"/>
        <w:spacing w:after="120"/>
        <w:ind w:left="1080"/>
        <w:rPr>
          <w:lang w:val="es-BO"/>
        </w:rPr>
      </w:pPr>
      <w:r w:rsidRPr="00CA09E7">
        <w:rPr>
          <w:noProof/>
          <w:lang w:val="es-BO"/>
        </w:rPr>
        <w:drawing>
          <wp:inline distT="0" distB="0" distL="0" distR="0" wp14:anchorId="719576C3" wp14:editId="36A5C507">
            <wp:extent cx="5030652" cy="485192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2415" cy="49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09E7">
        <w:rPr>
          <w:rFonts w:hint="eastAsia"/>
          <w:lang w:val="es-BO"/>
        </w:rPr>
        <w:t xml:space="preserve"> </w:t>
      </w:r>
    </w:p>
    <w:p w14:paraId="2002F63F" w14:textId="2CAD89A2" w:rsidR="00D9228A" w:rsidRDefault="00D9228A" w:rsidP="00D9228A">
      <w:pPr>
        <w:pStyle w:val="Prrafodelista"/>
        <w:spacing w:after="120"/>
        <w:ind w:left="1080"/>
        <w:rPr>
          <w:lang w:val="es-BO"/>
        </w:rPr>
      </w:pPr>
    </w:p>
    <w:p w14:paraId="1885CEEA" w14:textId="605FB049" w:rsidR="00D9228A" w:rsidRDefault="00D9228A" w:rsidP="00D9228A">
      <w:pPr>
        <w:pStyle w:val="Prrafodelista"/>
        <w:spacing w:after="120"/>
        <w:ind w:left="1080"/>
        <w:rPr>
          <w:lang w:val="es-BO"/>
        </w:rPr>
      </w:pPr>
    </w:p>
    <w:p w14:paraId="51FAD316" w14:textId="1E80C26B" w:rsidR="00D9228A" w:rsidRDefault="00D9228A" w:rsidP="00D9228A">
      <w:pPr>
        <w:pStyle w:val="Prrafodelista"/>
        <w:spacing w:after="120"/>
        <w:ind w:left="1080"/>
        <w:rPr>
          <w:lang w:val="es-BO"/>
        </w:rPr>
      </w:pPr>
    </w:p>
    <w:p w14:paraId="4CAF4B07" w14:textId="7BDE224E" w:rsidR="00D9228A" w:rsidRDefault="00D9228A" w:rsidP="00D9228A">
      <w:pPr>
        <w:pStyle w:val="Prrafodelista"/>
        <w:spacing w:after="120"/>
        <w:ind w:left="1080"/>
        <w:rPr>
          <w:lang w:val="es-BO"/>
        </w:rPr>
      </w:pPr>
    </w:p>
    <w:p w14:paraId="13D71794" w14:textId="3DB04B61" w:rsidR="00D9228A" w:rsidRDefault="00D9228A" w:rsidP="00D9228A">
      <w:pPr>
        <w:pStyle w:val="Prrafodelista"/>
        <w:spacing w:after="120"/>
        <w:ind w:left="1080"/>
        <w:rPr>
          <w:lang w:val="es-BO"/>
        </w:rPr>
      </w:pPr>
    </w:p>
    <w:p w14:paraId="2F488E13" w14:textId="0D7F2D79" w:rsidR="00D9228A" w:rsidRDefault="00D9228A" w:rsidP="00D9228A">
      <w:pPr>
        <w:pStyle w:val="Prrafodelista"/>
        <w:spacing w:after="120"/>
        <w:ind w:left="1080"/>
        <w:rPr>
          <w:lang w:val="es-BO"/>
        </w:rPr>
      </w:pPr>
    </w:p>
    <w:p w14:paraId="630021C5" w14:textId="77777777" w:rsidR="00D9228A" w:rsidRPr="0056182E" w:rsidRDefault="00D9228A" w:rsidP="00D9228A">
      <w:pPr>
        <w:pStyle w:val="Prrafodelista"/>
        <w:spacing w:after="120"/>
        <w:ind w:left="1080"/>
        <w:rPr>
          <w:rFonts w:hint="eastAsia"/>
          <w:lang w:val="es-BO"/>
        </w:rPr>
      </w:pPr>
    </w:p>
    <w:p w14:paraId="5F01C5FC" w14:textId="3A1C2895" w:rsidR="00C97F23" w:rsidRDefault="00F22871" w:rsidP="00C97F23">
      <w:pPr>
        <w:pStyle w:val="Prrafodelista"/>
        <w:numPr>
          <w:ilvl w:val="0"/>
          <w:numId w:val="22"/>
        </w:numPr>
        <w:spacing w:after="120"/>
        <w:rPr>
          <w:lang w:val="es-BO"/>
        </w:rPr>
      </w:pPr>
      <w:r>
        <w:rPr>
          <w:lang w:val="es-BO"/>
        </w:rPr>
        <w:lastRenderedPageBreak/>
        <w:t>C</w:t>
      </w:r>
      <w:r w:rsidR="00C97F23">
        <w:rPr>
          <w:lang w:val="es-BO"/>
        </w:rPr>
        <w:t xml:space="preserve">uando se cambie el </w:t>
      </w:r>
      <w:r w:rsidR="00F74134">
        <w:rPr>
          <w:lang w:val="es-BO"/>
        </w:rPr>
        <w:t>estado</w:t>
      </w:r>
      <w:r w:rsidR="00C97F23">
        <w:rPr>
          <w:lang w:val="es-BO"/>
        </w:rPr>
        <w:t xml:space="preserve"> a activo del o los productos, en la parte de la consola aparecerá información acerca del cambio pendiente:</w:t>
      </w:r>
    </w:p>
    <w:p w14:paraId="618D26D8" w14:textId="77777777" w:rsidR="00EA4C5E" w:rsidRDefault="00EA4C5E" w:rsidP="00EA4C5E">
      <w:pPr>
        <w:pStyle w:val="Prrafodelista"/>
        <w:spacing w:after="120"/>
        <w:ind w:left="1080"/>
        <w:rPr>
          <w:rFonts w:hint="eastAsia"/>
          <w:lang w:val="es-BO"/>
        </w:rPr>
      </w:pPr>
    </w:p>
    <w:p w14:paraId="59DACBF9" w14:textId="4AD555B0" w:rsidR="00C97F23" w:rsidRDefault="00C97F23" w:rsidP="00D9228A">
      <w:pPr>
        <w:pStyle w:val="Prrafodelista"/>
        <w:spacing w:after="120"/>
        <w:ind w:left="1080"/>
        <w:rPr>
          <w:rFonts w:hint="eastAsia"/>
          <w:lang w:val="es-BO"/>
        </w:rPr>
      </w:pPr>
      <w:r w:rsidRPr="00C97F23">
        <w:rPr>
          <w:noProof/>
          <w:lang w:val="es-BO"/>
        </w:rPr>
        <w:drawing>
          <wp:inline distT="0" distB="0" distL="0" distR="0" wp14:anchorId="26F62B8B" wp14:editId="42F780E1">
            <wp:extent cx="5040000" cy="650323"/>
            <wp:effectExtent l="0" t="0" r="8255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1288" w14:textId="77777777" w:rsidR="00C97F23" w:rsidRPr="00C97F23" w:rsidRDefault="00C97F23" w:rsidP="00C97F23">
      <w:pPr>
        <w:pStyle w:val="Prrafodelista"/>
        <w:spacing w:after="120"/>
        <w:ind w:left="1080"/>
        <w:jc w:val="center"/>
        <w:rPr>
          <w:rFonts w:hint="eastAsia"/>
          <w:lang w:val="es-BO"/>
        </w:rPr>
      </w:pPr>
    </w:p>
    <w:p w14:paraId="6856EB88" w14:textId="1EC95FE0" w:rsidR="00E606EB" w:rsidRDefault="00C97F23" w:rsidP="00F74134">
      <w:pPr>
        <w:pStyle w:val="Prrafodelista"/>
        <w:numPr>
          <w:ilvl w:val="0"/>
          <w:numId w:val="22"/>
        </w:numPr>
        <w:spacing w:after="120"/>
        <w:jc w:val="both"/>
        <w:rPr>
          <w:rFonts w:hint="eastAsia"/>
          <w:lang w:val="es-BO"/>
        </w:rPr>
      </w:pPr>
      <w:r w:rsidRPr="00C97F23">
        <w:rPr>
          <w:lang w:val="es-BO"/>
        </w:rPr>
        <w:t>Luego de cambiar a activo los estados de los productos, se debe presionar</w:t>
      </w:r>
      <w:r w:rsidR="00F74134">
        <w:rPr>
          <w:lang w:val="es-BO"/>
        </w:rPr>
        <w:t xml:space="preserve"> </w:t>
      </w:r>
      <w:r w:rsidR="00F74134" w:rsidRPr="00F74134">
        <w:rPr>
          <w:lang w:val="es-BO"/>
        </w:rPr>
        <w:t>“</w:t>
      </w:r>
      <w:r w:rsidRPr="00F74134">
        <w:rPr>
          <w:lang w:val="es-BO"/>
        </w:rPr>
        <w:t xml:space="preserve">Guardar </w:t>
      </w:r>
      <w:proofErr w:type="gramStart"/>
      <w:r w:rsidR="00F74134" w:rsidRPr="00F74134">
        <w:rPr>
          <w:lang w:val="es-BO"/>
        </w:rPr>
        <w:t>filtros“</w:t>
      </w:r>
      <w:r w:rsidR="00F74134">
        <w:rPr>
          <w:lang w:val="es-BO"/>
        </w:rPr>
        <w:t xml:space="preserve"> </w:t>
      </w:r>
      <w:r w:rsidR="00F74134" w:rsidRPr="00F74134">
        <w:rPr>
          <w:lang w:val="es-BO"/>
        </w:rPr>
        <w:t>par</w:t>
      </w:r>
      <w:r w:rsidR="00F74134" w:rsidRPr="00F74134">
        <w:rPr>
          <w:rFonts w:hint="eastAsia"/>
          <w:lang w:val="es-BO"/>
        </w:rPr>
        <w:t>a</w:t>
      </w:r>
      <w:proofErr w:type="gramEnd"/>
      <w:r w:rsidRPr="00C97F23">
        <w:rPr>
          <w:lang w:val="es-BO"/>
        </w:rPr>
        <w:t xml:space="preserve"> aplicar los cambios en el robot mesero</w:t>
      </w:r>
      <w:r w:rsidR="000C4B03">
        <w:rPr>
          <w:lang w:val="es-BO"/>
        </w:rPr>
        <w:t>. El número que sale al lado del texto del botón indica la cantidad de productos que se cambiarán el estado a activo dentro del robot mesero</w:t>
      </w:r>
    </w:p>
    <w:p w14:paraId="3A978D6B" w14:textId="77777777" w:rsidR="00C97F23" w:rsidRPr="00C97F23" w:rsidRDefault="00C97F23" w:rsidP="00C97F23">
      <w:pPr>
        <w:pStyle w:val="Prrafodelista"/>
        <w:spacing w:after="120"/>
        <w:ind w:left="1080"/>
        <w:rPr>
          <w:rFonts w:hint="eastAsia"/>
          <w:lang w:val="es-BO"/>
        </w:rPr>
      </w:pPr>
    </w:p>
    <w:p w14:paraId="69515362" w14:textId="77777777" w:rsidR="000C4B03" w:rsidRDefault="00E606EB" w:rsidP="00D9228A">
      <w:pPr>
        <w:pStyle w:val="Prrafodelista"/>
        <w:spacing w:after="120"/>
        <w:ind w:left="1080"/>
        <w:rPr>
          <w:rFonts w:hint="eastAsia"/>
          <w:lang w:val="es-BO"/>
        </w:rPr>
      </w:pPr>
      <w:r w:rsidRPr="00E606EB">
        <w:rPr>
          <w:noProof/>
          <w:lang w:val="es-BO"/>
        </w:rPr>
        <w:drawing>
          <wp:inline distT="0" distB="0" distL="0" distR="0" wp14:anchorId="7CF90E5F" wp14:editId="7FD304AD">
            <wp:extent cx="5038812" cy="582863"/>
            <wp:effectExtent l="0" t="0" r="0" b="8255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55850" cy="58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8C8B" w14:textId="77777777" w:rsidR="000C4B03" w:rsidRDefault="000C4B03" w:rsidP="000C4B03">
      <w:pPr>
        <w:spacing w:after="120"/>
        <w:rPr>
          <w:rFonts w:hint="eastAsia"/>
          <w:lang w:val="es-BO"/>
        </w:rPr>
      </w:pPr>
    </w:p>
    <w:p w14:paraId="7F0409DB" w14:textId="66174D19" w:rsidR="00E606EB" w:rsidRPr="000C4B03" w:rsidRDefault="00745A99" w:rsidP="00745A99">
      <w:pPr>
        <w:pStyle w:val="Ttulo2"/>
        <w:ind w:firstLine="720"/>
        <w:rPr>
          <w:rFonts w:hint="eastAsia"/>
          <w:lang w:val="es-BO"/>
        </w:rPr>
      </w:pPr>
      <w:bookmarkStart w:id="15" w:name="_Toc238461116"/>
      <w:r>
        <w:rPr>
          <w:lang w:val="es-BO"/>
        </w:rPr>
        <w:t xml:space="preserve">8.4 </w:t>
      </w:r>
      <w:r w:rsidR="000C4B03">
        <w:rPr>
          <w:lang w:val="es-BO"/>
        </w:rPr>
        <w:t>Desactivación de productos</w:t>
      </w:r>
      <w:bookmarkEnd w:id="15"/>
    </w:p>
    <w:p w14:paraId="37046768" w14:textId="4081B5F9" w:rsidR="00CA09E7" w:rsidRDefault="00CA09E7" w:rsidP="00CA09E7">
      <w:pPr>
        <w:pStyle w:val="Prrafodelista"/>
        <w:numPr>
          <w:ilvl w:val="0"/>
          <w:numId w:val="22"/>
        </w:numPr>
        <w:spacing w:after="120"/>
        <w:rPr>
          <w:lang w:val="es-BO"/>
        </w:rPr>
      </w:pPr>
      <w:r>
        <w:rPr>
          <w:lang w:val="es-BO"/>
        </w:rPr>
        <w:t>Para desactivar un producto</w:t>
      </w:r>
      <w:r w:rsidR="00C97F23">
        <w:rPr>
          <w:lang w:val="es-BO"/>
        </w:rPr>
        <w:t xml:space="preserve"> o varios,</w:t>
      </w:r>
      <w:r>
        <w:rPr>
          <w:lang w:val="es-BO"/>
        </w:rPr>
        <w:t xml:space="preserve"> debe cambiar el estado del </w:t>
      </w:r>
      <w:r w:rsidR="00F74134">
        <w:rPr>
          <w:lang w:val="es-BO"/>
        </w:rPr>
        <w:t>producto</w:t>
      </w:r>
      <w:r>
        <w:rPr>
          <w:lang w:val="es-BO"/>
        </w:rPr>
        <w:t xml:space="preserve"> para que quede en color gris</w:t>
      </w:r>
      <w:r w:rsidR="00C97F23">
        <w:rPr>
          <w:lang w:val="es-BO"/>
        </w:rPr>
        <w:t xml:space="preserve"> y presionar el botón “Guardar filtros”</w:t>
      </w:r>
      <w:r>
        <w:rPr>
          <w:lang w:val="es-BO"/>
        </w:rPr>
        <w:t>:</w:t>
      </w:r>
    </w:p>
    <w:p w14:paraId="504585CA" w14:textId="77777777" w:rsidR="00EA4C5E" w:rsidRDefault="00EA4C5E" w:rsidP="00EA4C5E">
      <w:pPr>
        <w:pStyle w:val="Prrafodelista"/>
        <w:spacing w:after="120"/>
        <w:ind w:left="1080"/>
        <w:rPr>
          <w:rFonts w:hint="eastAsia"/>
          <w:lang w:val="es-BO"/>
        </w:rPr>
      </w:pPr>
    </w:p>
    <w:p w14:paraId="0AC78FA9" w14:textId="0DD6A3FC" w:rsidR="00C97F23" w:rsidRDefault="00E606EB" w:rsidP="00D9228A">
      <w:pPr>
        <w:pStyle w:val="Prrafodelista"/>
        <w:spacing w:after="120"/>
        <w:ind w:left="1080"/>
        <w:rPr>
          <w:rFonts w:hint="eastAsia"/>
          <w:lang w:val="es-BO"/>
        </w:rPr>
      </w:pPr>
      <w:r w:rsidRPr="00E606EB">
        <w:rPr>
          <w:noProof/>
          <w:lang w:val="es-BO"/>
        </w:rPr>
        <w:drawing>
          <wp:inline distT="0" distB="0" distL="0" distR="0" wp14:anchorId="332A53BE" wp14:editId="26C5E119">
            <wp:extent cx="5033113" cy="529390"/>
            <wp:effectExtent l="0" t="0" r="0" b="4445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53666" cy="53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FD7D" w14:textId="2C8C2BD4" w:rsidR="00C97F23" w:rsidRDefault="00C97F23" w:rsidP="00C97F23">
      <w:pPr>
        <w:pStyle w:val="Prrafodelista"/>
        <w:spacing w:after="120"/>
        <w:ind w:left="1080"/>
        <w:rPr>
          <w:rFonts w:hint="eastAsia"/>
          <w:lang w:val="es-BO"/>
        </w:rPr>
      </w:pPr>
    </w:p>
    <w:p w14:paraId="250B4794" w14:textId="209DB5D2" w:rsidR="000C4B03" w:rsidRDefault="000C4B03" w:rsidP="000C4B03">
      <w:pPr>
        <w:pStyle w:val="Prrafodelista"/>
        <w:numPr>
          <w:ilvl w:val="0"/>
          <w:numId w:val="22"/>
        </w:numPr>
        <w:spacing w:after="120"/>
        <w:rPr>
          <w:lang w:val="es-BO"/>
        </w:rPr>
      </w:pPr>
      <w:r>
        <w:rPr>
          <w:lang w:val="es-BO"/>
        </w:rPr>
        <w:t xml:space="preserve">Cuando se cambie el </w:t>
      </w:r>
      <w:r w:rsidR="00D9228A">
        <w:rPr>
          <w:lang w:val="es-BO"/>
        </w:rPr>
        <w:t>estado a</w:t>
      </w:r>
      <w:r>
        <w:rPr>
          <w:lang w:val="es-BO"/>
        </w:rPr>
        <w:t xml:space="preserve"> </w:t>
      </w:r>
      <w:r w:rsidR="00F12B44">
        <w:rPr>
          <w:lang w:val="es-BO"/>
        </w:rPr>
        <w:t>in</w:t>
      </w:r>
      <w:r>
        <w:rPr>
          <w:lang w:val="es-BO"/>
        </w:rPr>
        <w:t>activo del o los productos, en la parte de la consola aparecerá información acerca del cambio pendiente:</w:t>
      </w:r>
    </w:p>
    <w:p w14:paraId="5CBDC527" w14:textId="77777777" w:rsidR="00EA4C5E" w:rsidRDefault="00EA4C5E" w:rsidP="00EA4C5E">
      <w:pPr>
        <w:pStyle w:val="Prrafodelista"/>
        <w:spacing w:after="120"/>
        <w:ind w:left="1080"/>
        <w:rPr>
          <w:rFonts w:hint="eastAsia"/>
          <w:lang w:val="es-BO"/>
        </w:rPr>
      </w:pPr>
    </w:p>
    <w:p w14:paraId="187A408E" w14:textId="79AE1B21" w:rsidR="000C4B03" w:rsidRDefault="000C4B03" w:rsidP="00D9228A">
      <w:pPr>
        <w:pStyle w:val="Prrafodelista"/>
        <w:spacing w:after="120"/>
        <w:ind w:left="1080"/>
        <w:rPr>
          <w:rFonts w:hint="eastAsia"/>
          <w:lang w:val="es-BO"/>
        </w:rPr>
      </w:pPr>
      <w:r w:rsidRPr="000C4B03">
        <w:rPr>
          <w:noProof/>
          <w:lang w:val="es-BO"/>
        </w:rPr>
        <w:drawing>
          <wp:inline distT="0" distB="0" distL="0" distR="0" wp14:anchorId="6A4FC3E0" wp14:editId="26534819">
            <wp:extent cx="5037632" cy="540084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63373" cy="5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AF5C" w14:textId="77777777" w:rsidR="000C4B03" w:rsidRDefault="000C4B03" w:rsidP="000C4B03">
      <w:pPr>
        <w:pStyle w:val="Prrafodelista"/>
        <w:spacing w:after="120"/>
        <w:ind w:left="1080"/>
        <w:jc w:val="center"/>
        <w:rPr>
          <w:rFonts w:hint="eastAsia"/>
          <w:lang w:val="es-BO"/>
        </w:rPr>
      </w:pPr>
    </w:p>
    <w:p w14:paraId="30B8DEA4" w14:textId="5E1C4DA4" w:rsidR="000C4B03" w:rsidRDefault="000C4B03" w:rsidP="000C4B03">
      <w:pPr>
        <w:pStyle w:val="Prrafodelista"/>
        <w:numPr>
          <w:ilvl w:val="0"/>
          <w:numId w:val="22"/>
        </w:numPr>
        <w:spacing w:after="120"/>
        <w:rPr>
          <w:rFonts w:hint="eastAsia"/>
          <w:lang w:val="es-BO"/>
        </w:rPr>
      </w:pPr>
      <w:r w:rsidRPr="00C97F23">
        <w:rPr>
          <w:lang w:val="es-BO"/>
        </w:rPr>
        <w:t xml:space="preserve">Luego de cambiar a </w:t>
      </w:r>
      <w:r>
        <w:rPr>
          <w:lang w:val="es-BO"/>
        </w:rPr>
        <w:t>inactivo</w:t>
      </w:r>
      <w:r w:rsidRPr="00C97F23">
        <w:rPr>
          <w:lang w:val="es-BO"/>
        </w:rPr>
        <w:t xml:space="preserve"> los estados de los productos, se debe presionar el botón </w:t>
      </w:r>
      <w:r>
        <w:rPr>
          <w:lang w:val="es-BO"/>
        </w:rPr>
        <w:t>“</w:t>
      </w:r>
      <w:r w:rsidRPr="00C97F23">
        <w:rPr>
          <w:lang w:val="es-BO"/>
        </w:rPr>
        <w:t>Guardar filtros</w:t>
      </w:r>
      <w:r>
        <w:rPr>
          <w:lang w:val="es-BO"/>
        </w:rPr>
        <w:t xml:space="preserve">” </w:t>
      </w:r>
      <w:r w:rsidRPr="00C97F23">
        <w:rPr>
          <w:lang w:val="es-BO"/>
        </w:rPr>
        <w:t>para aplicar los cambios en el robot mesero</w:t>
      </w:r>
      <w:r>
        <w:rPr>
          <w:lang w:val="es-BO"/>
        </w:rPr>
        <w:t>. El número que sale al lado del texto del botón indica la cantidad de productos que se cambiarán el estado a inactivo dentro del robot mesero</w:t>
      </w:r>
    </w:p>
    <w:p w14:paraId="6D8A9B17" w14:textId="77777777" w:rsidR="000C4B03" w:rsidRDefault="000C4B03" w:rsidP="000C4B03">
      <w:pPr>
        <w:pStyle w:val="Prrafodelista"/>
        <w:spacing w:after="120"/>
        <w:ind w:left="1080"/>
        <w:rPr>
          <w:rFonts w:hint="eastAsia"/>
          <w:lang w:val="es-BO"/>
        </w:rPr>
      </w:pPr>
    </w:p>
    <w:p w14:paraId="49598EFF" w14:textId="07CB292D" w:rsidR="00464B7B" w:rsidRDefault="00C97F23" w:rsidP="00D9228A">
      <w:pPr>
        <w:pStyle w:val="Prrafodelista"/>
        <w:spacing w:after="120"/>
        <w:ind w:left="1080"/>
        <w:rPr>
          <w:lang w:val="es-BO"/>
        </w:rPr>
      </w:pPr>
      <w:r w:rsidRPr="00E606EB">
        <w:rPr>
          <w:noProof/>
          <w:lang w:val="es-BO"/>
        </w:rPr>
        <w:drawing>
          <wp:inline distT="0" distB="0" distL="0" distR="0" wp14:anchorId="190AD2DA" wp14:editId="350AF56F">
            <wp:extent cx="5038812" cy="491958"/>
            <wp:effectExtent l="0" t="0" r="0" b="381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4799" cy="49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67D6" w14:textId="095730F9" w:rsidR="00EA4C5E" w:rsidRDefault="00EA4C5E" w:rsidP="0056182E">
      <w:pPr>
        <w:pStyle w:val="Prrafodelista"/>
        <w:spacing w:after="120"/>
        <w:ind w:left="1080"/>
        <w:jc w:val="center"/>
        <w:rPr>
          <w:lang w:val="es-BO"/>
        </w:rPr>
      </w:pPr>
    </w:p>
    <w:p w14:paraId="70FE64B8" w14:textId="7A347DF9" w:rsidR="00EA4C5E" w:rsidRDefault="00EA4C5E" w:rsidP="0056182E">
      <w:pPr>
        <w:pStyle w:val="Prrafodelista"/>
        <w:spacing w:after="120"/>
        <w:ind w:left="1080"/>
        <w:jc w:val="center"/>
        <w:rPr>
          <w:lang w:val="es-BO"/>
        </w:rPr>
      </w:pPr>
    </w:p>
    <w:p w14:paraId="4AD1BFCE" w14:textId="1454FE6C" w:rsidR="00EA4C5E" w:rsidRDefault="00EA4C5E" w:rsidP="0056182E">
      <w:pPr>
        <w:pStyle w:val="Prrafodelista"/>
        <w:spacing w:after="120"/>
        <w:ind w:left="1080"/>
        <w:jc w:val="center"/>
        <w:rPr>
          <w:lang w:val="es-BO"/>
        </w:rPr>
      </w:pPr>
    </w:p>
    <w:p w14:paraId="1BB12D22" w14:textId="2109B31F" w:rsidR="00EA4C5E" w:rsidRDefault="00EA4C5E" w:rsidP="0056182E">
      <w:pPr>
        <w:pStyle w:val="Prrafodelista"/>
        <w:spacing w:after="120"/>
        <w:ind w:left="1080"/>
        <w:jc w:val="center"/>
        <w:rPr>
          <w:lang w:val="es-BO"/>
        </w:rPr>
      </w:pPr>
    </w:p>
    <w:p w14:paraId="0C29680F" w14:textId="18A588CD" w:rsidR="00EA4C5E" w:rsidRDefault="00EA4C5E" w:rsidP="0056182E">
      <w:pPr>
        <w:pStyle w:val="Prrafodelista"/>
        <w:spacing w:after="120"/>
        <w:ind w:left="1080"/>
        <w:jc w:val="center"/>
        <w:rPr>
          <w:lang w:val="es-BO"/>
        </w:rPr>
      </w:pPr>
    </w:p>
    <w:p w14:paraId="5FDCDC5B" w14:textId="5994297E" w:rsidR="00EA4C5E" w:rsidRDefault="00EA4C5E" w:rsidP="0056182E">
      <w:pPr>
        <w:pStyle w:val="Prrafodelista"/>
        <w:spacing w:after="120"/>
        <w:ind w:left="1080"/>
        <w:jc w:val="center"/>
        <w:rPr>
          <w:lang w:val="es-BO"/>
        </w:rPr>
      </w:pPr>
    </w:p>
    <w:p w14:paraId="24089BBF" w14:textId="77777777" w:rsidR="00EA4C5E" w:rsidRPr="00357E31" w:rsidRDefault="00EA4C5E" w:rsidP="0056182E">
      <w:pPr>
        <w:pStyle w:val="Prrafodelista"/>
        <w:spacing w:after="120"/>
        <w:ind w:left="1080"/>
        <w:jc w:val="center"/>
        <w:rPr>
          <w:rFonts w:hint="eastAsia"/>
          <w:lang w:val="es-BO"/>
        </w:rPr>
      </w:pPr>
    </w:p>
    <w:p w14:paraId="5EB0159D" w14:textId="7753E180" w:rsidR="006D459A" w:rsidRPr="00745A99" w:rsidRDefault="005F40EF" w:rsidP="00745A99">
      <w:pPr>
        <w:pStyle w:val="Ttulo1"/>
        <w:numPr>
          <w:ilvl w:val="0"/>
          <w:numId w:val="26"/>
        </w:numPr>
        <w:rPr>
          <w:rFonts w:hint="eastAsia"/>
        </w:rPr>
      </w:pPr>
      <w:bookmarkStart w:id="16" w:name="_Toc238461117"/>
      <w:r w:rsidRPr="00745A99">
        <w:lastRenderedPageBreak/>
        <w:t>Consola de mensajes</w:t>
      </w:r>
      <w:bookmarkEnd w:id="16"/>
    </w:p>
    <w:p w14:paraId="243A18CE" w14:textId="2637FBC0" w:rsidR="006D459A" w:rsidRDefault="005F40EF" w:rsidP="000C70A9">
      <w:pPr>
        <w:spacing w:after="120"/>
        <w:ind w:left="360"/>
        <w:rPr>
          <w:rFonts w:hint="eastAsia"/>
          <w:lang w:val="es-BO"/>
        </w:rPr>
      </w:pPr>
      <w:r w:rsidRPr="00357E31">
        <w:rPr>
          <w:lang w:val="es-BO"/>
        </w:rPr>
        <w:t>La consola muestra un registro con la hora y el resultado de cada acción. Sirve para confirmar si el robot aceptó una orden y para informar un problema al equipo de soporte.</w:t>
      </w:r>
    </w:p>
    <w:p w14:paraId="25CE6D74" w14:textId="5565C0B9" w:rsidR="00F12B44" w:rsidRDefault="0056182E" w:rsidP="00F12B44">
      <w:pPr>
        <w:spacing w:after="120"/>
        <w:jc w:val="center"/>
        <w:rPr>
          <w:lang w:val="es-BO"/>
        </w:rPr>
      </w:pP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7345FBD" wp14:editId="563981C7">
                <wp:simplePos x="0" y="0"/>
                <wp:positionH relativeFrom="column">
                  <wp:posOffset>731989</wp:posOffset>
                </wp:positionH>
                <wp:positionV relativeFrom="paragraph">
                  <wp:posOffset>2246663</wp:posOffset>
                </wp:positionV>
                <wp:extent cx="834156" cy="1050424"/>
                <wp:effectExtent l="38100" t="19050" r="61595" b="92710"/>
                <wp:wrapNone/>
                <wp:docPr id="102" name="Conector recto de flecha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4156" cy="10504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B1BF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2" o:spid="_x0000_s1026" type="#_x0000_t32" style="position:absolute;margin-left:57.65pt;margin-top:176.9pt;width:65.7pt;height:82.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0E57259" wp14:editId="59F36518">
                <wp:simplePos x="0" y="0"/>
                <wp:positionH relativeFrom="column">
                  <wp:posOffset>872691</wp:posOffset>
                </wp:positionH>
                <wp:positionV relativeFrom="paragraph">
                  <wp:posOffset>2120667</wp:posOffset>
                </wp:positionV>
                <wp:extent cx="692952" cy="228032"/>
                <wp:effectExtent l="38100" t="38100" r="50165" b="114935"/>
                <wp:wrapNone/>
                <wp:docPr id="101" name="Conector recto de flecha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952" cy="2280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38DFA" id="Conector recto de flecha 101" o:spid="_x0000_s1026" type="#_x0000_t32" style="position:absolute;margin-left:68.7pt;margin-top:167pt;width:54.55pt;height:17.9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7E72EA0" wp14:editId="02987AB6">
                <wp:simplePos x="0" y="0"/>
                <wp:positionH relativeFrom="column">
                  <wp:posOffset>528019</wp:posOffset>
                </wp:positionH>
                <wp:positionV relativeFrom="paragraph">
                  <wp:posOffset>1841534</wp:posOffset>
                </wp:positionV>
                <wp:extent cx="317165" cy="349439"/>
                <wp:effectExtent l="57150" t="19050" r="64135" b="88900"/>
                <wp:wrapNone/>
                <wp:docPr id="87" name="Elips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65" cy="349439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56F29" w14:textId="77777777" w:rsidR="004C7BE4" w:rsidRDefault="004C7BE4" w:rsidP="004C7BE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BO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E72EA0" id="Elipse 87" o:spid="_x0000_s1037" style="position:absolute;left:0;text-align:left;margin-left:41.6pt;margin-top:145pt;width:24.95pt;height:27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" fillcolor="#1f497d [3215]" strokecolor="#4579b8 [3044]">
                <v:shadow on="t" color="black" opacity="22937f" origin=",.5" offset="0,.63889mm"/>
                <v:textbox>
                  <w:txbxContent>
                    <w:p w14:paraId="46856F29" w14:textId="77777777" w:rsidR="004C7BE4" w:rsidRDefault="004C7BE4" w:rsidP="004C7BE4">
                      <w:pPr>
                        <w:rPr>
                          <w:rFonts w:hint="eastAsia"/>
                        </w:rPr>
                      </w:pPr>
                      <w:r>
                        <w:rPr>
                          <w:b/>
                          <w:bCs/>
                          <w:lang w:val="es-BO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9CC6AD5" wp14:editId="6DEF7C6E">
                <wp:simplePos x="0" y="0"/>
                <wp:positionH relativeFrom="column">
                  <wp:posOffset>851234</wp:posOffset>
                </wp:positionH>
                <wp:positionV relativeFrom="paragraph">
                  <wp:posOffset>1835184</wp:posOffset>
                </wp:positionV>
                <wp:extent cx="723833" cy="127970"/>
                <wp:effectExtent l="38100" t="57150" r="19685" b="81915"/>
                <wp:wrapNone/>
                <wp:docPr id="100" name="Conector recto de flech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833" cy="12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8A2DA" id="Conector recto de flecha 100" o:spid="_x0000_s1026" type="#_x0000_t32" style="position:absolute;margin-left:67.05pt;margin-top:144.5pt;width:57pt;height:10.1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DB0D541" wp14:editId="17B22433">
                <wp:simplePos x="0" y="0"/>
                <wp:positionH relativeFrom="column">
                  <wp:posOffset>821422</wp:posOffset>
                </wp:positionH>
                <wp:positionV relativeFrom="paragraph">
                  <wp:posOffset>770221</wp:posOffset>
                </wp:positionV>
                <wp:extent cx="689810" cy="1053432"/>
                <wp:effectExtent l="57150" t="38100" r="53340" b="90170"/>
                <wp:wrapNone/>
                <wp:docPr id="99" name="Conector recto de flech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810" cy="10534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B96FA3" id="Conector recto de flecha 99" o:spid="_x0000_s1026" type="#_x0000_t32" style="position:absolute;margin-left:64.7pt;margin-top:60.65pt;width:54.3pt;height:82.95pt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F978F82" wp14:editId="4024A20A">
                <wp:simplePos x="0" y="0"/>
                <wp:positionH relativeFrom="column">
                  <wp:posOffset>5692107</wp:posOffset>
                </wp:positionH>
                <wp:positionV relativeFrom="paragraph">
                  <wp:posOffset>1965693</wp:posOffset>
                </wp:positionV>
                <wp:extent cx="338635" cy="349439"/>
                <wp:effectExtent l="57150" t="19050" r="61595" b="88900"/>
                <wp:wrapNone/>
                <wp:docPr id="88" name="Elips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35" cy="349439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F45109" w14:textId="77777777" w:rsidR="004C7BE4" w:rsidRDefault="004C7BE4" w:rsidP="004C7BE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BO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978F82" id="Elipse 88" o:spid="_x0000_s1038" style="position:absolute;left:0;text-align:left;margin-left:448.2pt;margin-top:154.8pt;width:26.65pt;height:27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" fillcolor="#1f497d [3215]" strokecolor="#4579b8 [3044]">
                <v:shadow on="t" color="black" opacity="22937f" origin=",.5" offset="0,.63889mm"/>
                <v:textbox>
                  <w:txbxContent>
                    <w:p w14:paraId="1BF45109" w14:textId="77777777" w:rsidR="004C7BE4" w:rsidRDefault="004C7BE4" w:rsidP="004C7BE4">
                      <w:pPr>
                        <w:rPr>
                          <w:rFonts w:hint="eastAsia"/>
                        </w:rPr>
                      </w:pPr>
                      <w:r>
                        <w:rPr>
                          <w:b/>
                          <w:bCs/>
                          <w:lang w:val="es-BO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864DDF6" wp14:editId="1BCE6A55">
                <wp:simplePos x="0" y="0"/>
                <wp:positionH relativeFrom="column">
                  <wp:posOffset>4677711</wp:posOffset>
                </wp:positionH>
                <wp:positionV relativeFrom="paragraph">
                  <wp:posOffset>2294288</wp:posOffset>
                </wp:positionV>
                <wp:extent cx="1167397" cy="1305427"/>
                <wp:effectExtent l="57150" t="19050" r="71120" b="85725"/>
                <wp:wrapNone/>
                <wp:docPr id="107" name="Conector recto de flech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7397" cy="13054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37D42" id="Conector recto de flecha 107" o:spid="_x0000_s1026" type="#_x0000_t32" style="position:absolute;margin-left:368.3pt;margin-top:180.65pt;width:91.9pt;height:102.8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" strokecolor="#1f497d [321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542FAFC" wp14:editId="400595AB">
                <wp:simplePos x="0" y="0"/>
                <wp:positionH relativeFrom="column">
                  <wp:posOffset>4688840</wp:posOffset>
                </wp:positionH>
                <wp:positionV relativeFrom="paragraph">
                  <wp:posOffset>2254083</wp:posOffset>
                </wp:positionV>
                <wp:extent cx="1032042" cy="696495"/>
                <wp:effectExtent l="57150" t="19050" r="73025" b="104140"/>
                <wp:wrapNone/>
                <wp:docPr id="106" name="Conector recto de flecha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2042" cy="6964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B9D9C" id="Conector recto de flecha 106" o:spid="_x0000_s1026" type="#_x0000_t32" style="position:absolute;margin-left:369.2pt;margin-top:177.5pt;width:81.25pt;height:54.85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" strokecolor="#1f497d [321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4D4DEF4" wp14:editId="4F6DA600">
                <wp:simplePos x="0" y="0"/>
                <wp:positionH relativeFrom="column">
                  <wp:posOffset>4667116</wp:posOffset>
                </wp:positionH>
                <wp:positionV relativeFrom="paragraph">
                  <wp:posOffset>2067560</wp:posOffset>
                </wp:positionV>
                <wp:extent cx="990934" cy="45719"/>
                <wp:effectExtent l="38100" t="38100" r="57150" b="126365"/>
                <wp:wrapNone/>
                <wp:docPr id="105" name="Conector recto de flecha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934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DF22D" id="Conector recto de flecha 105" o:spid="_x0000_s1026" type="#_x0000_t32" style="position:absolute;margin-left:367.5pt;margin-top:162.8pt;width:78.05pt;height:3.6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" strokecolor="#1f497d [321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D023780" wp14:editId="3C678FA7">
                <wp:simplePos x="0" y="0"/>
                <wp:positionH relativeFrom="column">
                  <wp:posOffset>4674402</wp:posOffset>
                </wp:positionH>
                <wp:positionV relativeFrom="paragraph">
                  <wp:posOffset>1256832</wp:posOffset>
                </wp:positionV>
                <wp:extent cx="1035719" cy="754046"/>
                <wp:effectExtent l="57150" t="38100" r="69215" b="84455"/>
                <wp:wrapNone/>
                <wp:docPr id="103" name="Conector recto de flech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5719" cy="75404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B605E" id="Conector recto de flecha 103" o:spid="_x0000_s1026" type="#_x0000_t32" style="position:absolute;margin-left:368.05pt;margin-top:98.95pt;width:81.55pt;height:59.35pt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" strokecolor="#1f497d [321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906969A" wp14:editId="29917774">
                <wp:simplePos x="0" y="0"/>
                <wp:positionH relativeFrom="column">
                  <wp:posOffset>1608956</wp:posOffset>
                </wp:positionH>
                <wp:positionV relativeFrom="paragraph">
                  <wp:posOffset>3131987</wp:posOffset>
                </wp:positionV>
                <wp:extent cx="3047900" cy="496637"/>
                <wp:effectExtent l="57150" t="38100" r="57785" b="93980"/>
                <wp:wrapNone/>
                <wp:docPr id="93" name="Rectángu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7900" cy="49663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8B2B0" id="Rectángulo 93" o:spid="_x0000_s1026" style="position:absolute;margin-left:126.7pt;margin-top:246.6pt;width:240pt;height:39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" filled="f" strokecolor="#0070c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5317F1D" wp14:editId="2D7192F8">
                <wp:simplePos x="0" y="0"/>
                <wp:positionH relativeFrom="column">
                  <wp:posOffset>1630346</wp:posOffset>
                </wp:positionH>
                <wp:positionV relativeFrom="paragraph">
                  <wp:posOffset>2982262</wp:posOffset>
                </wp:positionV>
                <wp:extent cx="2384927" cy="133016"/>
                <wp:effectExtent l="57150" t="38100" r="53975" b="95885"/>
                <wp:wrapNone/>
                <wp:docPr id="92" name="Rectángul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4927" cy="13301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6F598" id="Rectángulo 92" o:spid="_x0000_s1026" style="position:absolute;margin-left:128.35pt;margin-top:234.8pt;width:187.8pt;height:10.4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877BA4A" wp14:editId="4A8878B4">
                <wp:simplePos x="0" y="0"/>
                <wp:positionH relativeFrom="column">
                  <wp:posOffset>1592914</wp:posOffset>
                </wp:positionH>
                <wp:positionV relativeFrom="paragraph">
                  <wp:posOffset>2394051</wp:posOffset>
                </wp:positionV>
                <wp:extent cx="3047900" cy="560806"/>
                <wp:effectExtent l="57150" t="38100" r="57785" b="86995"/>
                <wp:wrapNone/>
                <wp:docPr id="96" name="Rectángul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7900" cy="56080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BAA09" id="Rectángulo 96" o:spid="_x0000_s1026" style="position:absolute;margin-left:125.45pt;margin-top:188.5pt;width:240pt;height:44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" filled="f" strokecolor="#0070c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F17079F" wp14:editId="0B016466">
                <wp:simplePos x="0" y="0"/>
                <wp:positionH relativeFrom="column">
                  <wp:posOffset>1608956</wp:posOffset>
                </wp:positionH>
                <wp:positionV relativeFrom="paragraph">
                  <wp:posOffset>2255020</wp:posOffset>
                </wp:positionV>
                <wp:extent cx="2384927" cy="117642"/>
                <wp:effectExtent l="57150" t="38100" r="53975" b="92075"/>
                <wp:wrapNone/>
                <wp:docPr id="91" name="Rectángul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4927" cy="1176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B27E6" id="Rectángulo 91" o:spid="_x0000_s1026" style="position:absolute;margin-left:126.7pt;margin-top:177.55pt;width:187.8pt;height:9.2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3807D96" wp14:editId="6DA5EEC9">
                <wp:simplePos x="0" y="0"/>
                <wp:positionH relativeFrom="column">
                  <wp:posOffset>1544788</wp:posOffset>
                </wp:positionH>
                <wp:positionV relativeFrom="paragraph">
                  <wp:posOffset>875398</wp:posOffset>
                </wp:positionV>
                <wp:extent cx="3047365" cy="812131"/>
                <wp:effectExtent l="57150" t="38100" r="57785" b="102870"/>
                <wp:wrapNone/>
                <wp:docPr id="98" name="Rectángul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7365" cy="8121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FBD73" id="Rectángulo 98" o:spid="_x0000_s1026" style="position:absolute;margin-left:121.65pt;margin-top:68.95pt;width:239.95pt;height:63.9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" filled="f" strokecolor="#0070c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C3D605" wp14:editId="0E185727">
                <wp:simplePos x="0" y="0"/>
                <wp:positionH relativeFrom="column">
                  <wp:posOffset>1598262</wp:posOffset>
                </wp:positionH>
                <wp:positionV relativeFrom="paragraph">
                  <wp:posOffset>1886051</wp:posOffset>
                </wp:positionV>
                <wp:extent cx="3047900" cy="336216"/>
                <wp:effectExtent l="57150" t="38100" r="57785" b="102235"/>
                <wp:wrapNone/>
                <wp:docPr id="97" name="Rectángul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7900" cy="33621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FFB003" id="Rectángulo 97" o:spid="_x0000_s1026" style="position:absolute;margin-left:125.85pt;margin-top:148.5pt;width:240pt;height:26.4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" filled="f" strokecolor="#0070c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4FD3E0" wp14:editId="2202C4BF">
                <wp:simplePos x="0" y="0"/>
                <wp:positionH relativeFrom="column">
                  <wp:posOffset>1619651</wp:posOffset>
                </wp:positionH>
                <wp:positionV relativeFrom="paragraph">
                  <wp:posOffset>1709587</wp:posOffset>
                </wp:positionV>
                <wp:extent cx="2384425" cy="143711"/>
                <wp:effectExtent l="57150" t="38100" r="53975" b="104140"/>
                <wp:wrapNone/>
                <wp:docPr id="90" name="Rectángul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4425" cy="14371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4C224" id="Rectángulo 90" o:spid="_x0000_s1026" style="position:absolute;margin-left:127.55pt;margin-top:134.6pt;width:187.75pt;height:11.3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es-BO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1DBF17E" wp14:editId="7278CE84">
                <wp:simplePos x="0" y="0"/>
                <wp:positionH relativeFrom="column">
                  <wp:posOffset>1551473</wp:posOffset>
                </wp:positionH>
                <wp:positionV relativeFrom="paragraph">
                  <wp:posOffset>685232</wp:posOffset>
                </wp:positionV>
                <wp:extent cx="2384927" cy="197853"/>
                <wp:effectExtent l="57150" t="38100" r="53975" b="88265"/>
                <wp:wrapNone/>
                <wp:docPr id="89" name="Rectángul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4927" cy="19785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4C3A62" id="Rectángulo 89" o:spid="_x0000_s1026" style="position:absolute;margin-left:122.15pt;margin-top:53.95pt;width:187.8pt;height:15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="00F12B44" w:rsidRPr="00F12B44">
        <w:rPr>
          <w:noProof/>
          <w:lang w:val="es-BO"/>
        </w:rPr>
        <w:drawing>
          <wp:inline distT="0" distB="0" distL="0" distR="0" wp14:anchorId="043B4BAC" wp14:editId="01670DF0">
            <wp:extent cx="3329940" cy="3759200"/>
            <wp:effectExtent l="0" t="0" r="3810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33206" cy="376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657A" w14:textId="601AC9A5" w:rsidR="000203F4" w:rsidRPr="00114764" w:rsidRDefault="00B237D7" w:rsidP="00114764">
      <w:pPr>
        <w:pStyle w:val="Prrafodelista"/>
        <w:numPr>
          <w:ilvl w:val="0"/>
          <w:numId w:val="29"/>
        </w:numPr>
        <w:rPr>
          <w:lang w:val="es-BO"/>
        </w:rPr>
      </w:pPr>
      <w:r w:rsidRPr="00114764">
        <w:rPr>
          <w:lang w:val="es-BO"/>
        </w:rPr>
        <w:t>Mensajes de peticiones que envía la interfaz de control al robot mesero</w:t>
      </w:r>
    </w:p>
    <w:p w14:paraId="7EB6B2C7" w14:textId="04F4AB3C" w:rsidR="00B237D7" w:rsidRPr="00114764" w:rsidRDefault="00B237D7" w:rsidP="00114764">
      <w:pPr>
        <w:pStyle w:val="Prrafodelista"/>
        <w:numPr>
          <w:ilvl w:val="0"/>
          <w:numId w:val="29"/>
        </w:numPr>
        <w:rPr>
          <w:rFonts w:hint="eastAsia"/>
          <w:lang w:val="es-BO"/>
        </w:rPr>
      </w:pPr>
      <w:r w:rsidRPr="00114764">
        <w:rPr>
          <w:lang w:val="es-BO"/>
        </w:rPr>
        <w:t xml:space="preserve">Mensajes de respuestas del robot mesero </w:t>
      </w:r>
    </w:p>
    <w:p w14:paraId="2EEAF7CD" w14:textId="2559DB25" w:rsidR="006D459A" w:rsidRPr="00357E31" w:rsidRDefault="00114764" w:rsidP="00114764">
      <w:pPr>
        <w:pStyle w:val="Ttulo1"/>
        <w:rPr>
          <w:rFonts w:hint="eastAsia"/>
        </w:rPr>
      </w:pPr>
      <w:r>
        <w:t xml:space="preserve">      </w:t>
      </w:r>
      <w:bookmarkStart w:id="17" w:name="_Toc238461118"/>
      <w:r w:rsidR="000C70A9">
        <w:t xml:space="preserve">10. </w:t>
      </w:r>
      <w:r w:rsidR="00050DCB">
        <w:t xml:space="preserve"> </w:t>
      </w:r>
      <w:r>
        <w:t xml:space="preserve"> </w:t>
      </w:r>
      <w:r w:rsidR="005F40EF" w:rsidRPr="00357E31">
        <w:t>Flujo recomendado de atención</w:t>
      </w:r>
      <w:bookmarkEnd w:id="17"/>
    </w:p>
    <w:p w14:paraId="0731448D" w14:textId="7FC06E47" w:rsidR="006D459A" w:rsidRPr="004313D8" w:rsidRDefault="005F40EF" w:rsidP="004313D8">
      <w:pPr>
        <w:pStyle w:val="Prrafodelista"/>
        <w:numPr>
          <w:ilvl w:val="0"/>
          <w:numId w:val="22"/>
        </w:numPr>
        <w:spacing w:after="90"/>
        <w:rPr>
          <w:rFonts w:hint="eastAsia"/>
          <w:lang w:val="es-BO"/>
        </w:rPr>
      </w:pPr>
      <w:r w:rsidRPr="004313D8">
        <w:rPr>
          <w:lang w:val="es-BO"/>
        </w:rPr>
        <w:t xml:space="preserve">Selecciona el Robot Mesero correcto y pulsa </w:t>
      </w:r>
      <w:r w:rsidRPr="004313D8">
        <w:rPr>
          <w:b/>
          <w:lang w:val="es-BO"/>
        </w:rPr>
        <w:t>Conectar</w:t>
      </w:r>
      <w:r w:rsidRPr="004313D8">
        <w:rPr>
          <w:lang w:val="es-BO"/>
        </w:rPr>
        <w:t>.</w:t>
      </w:r>
    </w:p>
    <w:p w14:paraId="081F76DF" w14:textId="658CC5DD" w:rsidR="006D459A" w:rsidRPr="004313D8" w:rsidRDefault="005F40EF" w:rsidP="004313D8">
      <w:pPr>
        <w:pStyle w:val="Prrafodelista"/>
        <w:numPr>
          <w:ilvl w:val="0"/>
          <w:numId w:val="22"/>
        </w:numPr>
        <w:spacing w:after="90"/>
        <w:rPr>
          <w:rFonts w:hint="eastAsia"/>
          <w:lang w:val="es-BO"/>
        </w:rPr>
      </w:pPr>
      <w:r w:rsidRPr="004313D8">
        <w:rPr>
          <w:lang w:val="es-BO"/>
        </w:rPr>
        <w:t xml:space="preserve">Confirma que el estado sea </w:t>
      </w:r>
      <w:r w:rsidRPr="004313D8">
        <w:rPr>
          <w:b/>
          <w:lang w:val="es-BO"/>
        </w:rPr>
        <w:t>Online</w:t>
      </w:r>
      <w:r w:rsidRPr="004313D8">
        <w:rPr>
          <w:lang w:val="es-BO"/>
        </w:rPr>
        <w:t>.</w:t>
      </w:r>
    </w:p>
    <w:p w14:paraId="3A1FEB7B" w14:textId="7377EC2E" w:rsidR="006D459A" w:rsidRPr="004313D8" w:rsidRDefault="005F40EF" w:rsidP="004313D8">
      <w:pPr>
        <w:pStyle w:val="Prrafodelista"/>
        <w:numPr>
          <w:ilvl w:val="0"/>
          <w:numId w:val="22"/>
        </w:numPr>
        <w:spacing w:after="90"/>
        <w:rPr>
          <w:rFonts w:hint="eastAsia"/>
          <w:lang w:val="es-BO"/>
        </w:rPr>
      </w:pPr>
      <w:r w:rsidRPr="004313D8">
        <w:rPr>
          <w:lang w:val="es-BO"/>
        </w:rPr>
        <w:t>Revisa que el comercio y el producto necesarios estén habilitados.</w:t>
      </w:r>
    </w:p>
    <w:p w14:paraId="75999670" w14:textId="29757BE6" w:rsidR="006D459A" w:rsidRPr="004313D8" w:rsidRDefault="005F40EF" w:rsidP="004313D8">
      <w:pPr>
        <w:pStyle w:val="Prrafodelista"/>
        <w:numPr>
          <w:ilvl w:val="0"/>
          <w:numId w:val="22"/>
        </w:numPr>
        <w:spacing w:after="90"/>
        <w:rPr>
          <w:rFonts w:hint="eastAsia"/>
          <w:lang w:val="es-BO"/>
        </w:rPr>
      </w:pPr>
      <w:r w:rsidRPr="004313D8">
        <w:rPr>
          <w:lang w:val="es-BO"/>
        </w:rPr>
        <w:t xml:space="preserve">Elige una expresión amigable, como </w:t>
      </w:r>
      <w:r w:rsidRPr="004313D8">
        <w:rPr>
          <w:b/>
          <w:lang w:val="es-BO"/>
        </w:rPr>
        <w:t>Normal</w:t>
      </w:r>
      <w:r w:rsidRPr="004313D8">
        <w:rPr>
          <w:lang w:val="es-BO"/>
        </w:rPr>
        <w:t xml:space="preserve"> o </w:t>
      </w:r>
      <w:r w:rsidRPr="004313D8">
        <w:rPr>
          <w:b/>
          <w:lang w:val="es-BO"/>
        </w:rPr>
        <w:t>Feliz</w:t>
      </w:r>
      <w:r w:rsidRPr="004313D8">
        <w:rPr>
          <w:lang w:val="es-BO"/>
        </w:rPr>
        <w:t>.</w:t>
      </w:r>
    </w:p>
    <w:p w14:paraId="202D2ED7" w14:textId="0F0018A2" w:rsidR="006D459A" w:rsidRPr="004313D8" w:rsidRDefault="005F40EF" w:rsidP="004313D8">
      <w:pPr>
        <w:pStyle w:val="Prrafodelista"/>
        <w:numPr>
          <w:ilvl w:val="0"/>
          <w:numId w:val="22"/>
        </w:numPr>
        <w:spacing w:after="90"/>
        <w:rPr>
          <w:rFonts w:hint="eastAsia"/>
          <w:lang w:val="es-BO"/>
        </w:rPr>
      </w:pPr>
      <w:r w:rsidRPr="004313D8">
        <w:rPr>
          <w:lang w:val="es-BO"/>
        </w:rPr>
        <w:t xml:space="preserve">Usa </w:t>
      </w:r>
      <w:r w:rsidRPr="004313D8">
        <w:rPr>
          <w:b/>
          <w:lang w:val="es-BO"/>
        </w:rPr>
        <w:t>Café + imagen</w:t>
      </w:r>
      <w:r w:rsidRPr="004313D8">
        <w:rPr>
          <w:lang w:val="es-BO"/>
        </w:rPr>
        <w:t xml:space="preserve"> o reproduce el saludo apropiado.</w:t>
      </w:r>
    </w:p>
    <w:p w14:paraId="006AB42B" w14:textId="387FCEE2" w:rsidR="006D459A" w:rsidRPr="004313D8" w:rsidRDefault="005F40EF" w:rsidP="004313D8">
      <w:pPr>
        <w:pStyle w:val="Prrafodelista"/>
        <w:numPr>
          <w:ilvl w:val="0"/>
          <w:numId w:val="22"/>
        </w:numPr>
        <w:spacing w:after="90"/>
        <w:rPr>
          <w:rFonts w:hint="eastAsia"/>
          <w:lang w:val="es-BO"/>
        </w:rPr>
      </w:pPr>
      <w:r w:rsidRPr="004313D8">
        <w:rPr>
          <w:lang w:val="es-BO"/>
        </w:rPr>
        <w:t>Cuando corresponda, reproduce la indicación para presionar el botón de pago.</w:t>
      </w:r>
    </w:p>
    <w:p w14:paraId="188E82BB" w14:textId="51D0DE98" w:rsidR="006D459A" w:rsidRPr="004313D8" w:rsidRDefault="005F40EF" w:rsidP="004313D8">
      <w:pPr>
        <w:pStyle w:val="Prrafodelista"/>
        <w:numPr>
          <w:ilvl w:val="0"/>
          <w:numId w:val="22"/>
        </w:numPr>
        <w:spacing w:after="90"/>
        <w:rPr>
          <w:rFonts w:hint="eastAsia"/>
          <w:lang w:val="es-BO"/>
        </w:rPr>
      </w:pPr>
      <w:r w:rsidRPr="004313D8">
        <w:rPr>
          <w:lang w:val="es-BO"/>
        </w:rPr>
        <w:t>Observa el bloque de Pago QR hasta que la venta quede registrada.</w:t>
      </w:r>
    </w:p>
    <w:p w14:paraId="2E3A00C0" w14:textId="5715163A" w:rsidR="006D459A" w:rsidRPr="004313D8" w:rsidRDefault="005F40EF" w:rsidP="004313D8">
      <w:pPr>
        <w:pStyle w:val="Prrafodelista"/>
        <w:numPr>
          <w:ilvl w:val="0"/>
          <w:numId w:val="22"/>
        </w:numPr>
        <w:spacing w:after="90"/>
        <w:rPr>
          <w:rFonts w:hint="eastAsia"/>
          <w:lang w:val="es-BO"/>
        </w:rPr>
      </w:pPr>
      <w:r w:rsidRPr="004313D8">
        <w:rPr>
          <w:lang w:val="es-BO"/>
        </w:rPr>
        <w:t>Reproduce el agradecimiento o el mensaje de entrega.</w:t>
      </w:r>
    </w:p>
    <w:p w14:paraId="7A2B2A72" w14:textId="1138E64E" w:rsidR="00114764" w:rsidRDefault="005F40EF" w:rsidP="00114764">
      <w:pPr>
        <w:pStyle w:val="Prrafodelista"/>
        <w:numPr>
          <w:ilvl w:val="0"/>
          <w:numId w:val="22"/>
        </w:numPr>
        <w:spacing w:after="90"/>
        <w:rPr>
          <w:lang w:val="es-BO"/>
        </w:rPr>
      </w:pPr>
      <w:r w:rsidRPr="004313D8">
        <w:rPr>
          <w:lang w:val="es-BO"/>
        </w:rPr>
        <w:t xml:space="preserve">Devuelve la expresión a </w:t>
      </w:r>
      <w:r w:rsidRPr="004313D8">
        <w:rPr>
          <w:b/>
          <w:lang w:val="es-BO"/>
        </w:rPr>
        <w:t>Normal</w:t>
      </w:r>
      <w:r w:rsidRPr="004313D8">
        <w:rPr>
          <w:lang w:val="es-BO"/>
        </w:rPr>
        <w:t xml:space="preserve"> al terminar.</w:t>
      </w:r>
      <w:r w:rsidR="00114764">
        <w:rPr>
          <w:rFonts w:hint="eastAsia"/>
          <w:lang w:val="es-BO"/>
        </w:rPr>
        <w:br w:type="page"/>
      </w:r>
    </w:p>
    <w:p w14:paraId="4EE7EDFD" w14:textId="77777777" w:rsidR="00114764" w:rsidRPr="00114764" w:rsidRDefault="00114764" w:rsidP="00114764">
      <w:pPr>
        <w:pStyle w:val="Prrafodelista"/>
        <w:spacing w:after="90"/>
        <w:ind w:left="1080"/>
        <w:rPr>
          <w:rFonts w:hint="eastAsia"/>
          <w:lang w:val="es-BO"/>
        </w:rPr>
      </w:pPr>
    </w:p>
    <w:p w14:paraId="6E67A733" w14:textId="43FD137E" w:rsidR="006D459A" w:rsidRPr="00357E31" w:rsidRDefault="004313D8" w:rsidP="004313D8">
      <w:pPr>
        <w:pStyle w:val="Ttulo1"/>
        <w:numPr>
          <w:ilvl w:val="0"/>
          <w:numId w:val="27"/>
        </w:numPr>
        <w:rPr>
          <w:rFonts w:hint="eastAsia"/>
        </w:rPr>
      </w:pPr>
      <w:r>
        <w:t xml:space="preserve"> </w:t>
      </w:r>
      <w:bookmarkStart w:id="18" w:name="_Toc238461119"/>
      <w:r w:rsidR="005F40EF" w:rsidRPr="00357E31">
        <w:t>Recomendaciones de uso</w:t>
      </w:r>
      <w:bookmarkEnd w:id="18"/>
    </w:p>
    <w:p w14:paraId="19862F97" w14:textId="5EE1A7A2" w:rsidR="006D459A" w:rsidRPr="004313D8" w:rsidRDefault="005F40EF" w:rsidP="004313D8">
      <w:pPr>
        <w:pStyle w:val="Prrafodelista"/>
        <w:numPr>
          <w:ilvl w:val="0"/>
          <w:numId w:val="28"/>
        </w:numPr>
        <w:spacing w:after="90"/>
        <w:rPr>
          <w:rFonts w:hint="eastAsia"/>
          <w:lang w:val="es-BO"/>
        </w:rPr>
      </w:pPr>
      <w:r w:rsidRPr="004313D8">
        <w:rPr>
          <w:lang w:val="es-BO"/>
        </w:rPr>
        <w:t>Verifica siempre el robot seleccionado antes de iniciar una atención.</w:t>
      </w:r>
    </w:p>
    <w:p w14:paraId="4BDC623C" w14:textId="11E8CA0C" w:rsidR="006D459A" w:rsidRPr="004313D8" w:rsidRDefault="005F40EF" w:rsidP="004313D8">
      <w:pPr>
        <w:pStyle w:val="Prrafodelista"/>
        <w:numPr>
          <w:ilvl w:val="0"/>
          <w:numId w:val="28"/>
        </w:numPr>
        <w:spacing w:after="90"/>
        <w:rPr>
          <w:rFonts w:hint="eastAsia"/>
          <w:lang w:val="es-BO"/>
        </w:rPr>
      </w:pPr>
      <w:r w:rsidRPr="004313D8">
        <w:rPr>
          <w:lang w:val="es-BO"/>
        </w:rPr>
        <w:t>No pulses repetidamente un botón mientras esperas una respuesta.</w:t>
      </w:r>
    </w:p>
    <w:p w14:paraId="60B18258" w14:textId="2A9BD9D2" w:rsidR="006D459A" w:rsidRPr="004313D8" w:rsidRDefault="005F40EF" w:rsidP="004313D8">
      <w:pPr>
        <w:pStyle w:val="Prrafodelista"/>
        <w:numPr>
          <w:ilvl w:val="0"/>
          <w:numId w:val="28"/>
        </w:numPr>
        <w:spacing w:after="90"/>
        <w:rPr>
          <w:rFonts w:hint="eastAsia"/>
          <w:lang w:val="es-BO"/>
        </w:rPr>
      </w:pPr>
      <w:r w:rsidRPr="004313D8">
        <w:rPr>
          <w:lang w:val="es-BO"/>
        </w:rPr>
        <w:t>Usa sirenas y bocinas solo cuando la situación lo justifique y con un volumen adecuado.</w:t>
      </w:r>
    </w:p>
    <w:p w14:paraId="14E24F0D" w14:textId="5C3E1900" w:rsidR="006D459A" w:rsidRPr="004313D8" w:rsidRDefault="005F40EF" w:rsidP="004313D8">
      <w:pPr>
        <w:pStyle w:val="Prrafodelista"/>
        <w:numPr>
          <w:ilvl w:val="0"/>
          <w:numId w:val="28"/>
        </w:numPr>
        <w:spacing w:after="90"/>
        <w:rPr>
          <w:rFonts w:hint="eastAsia"/>
          <w:lang w:val="es-BO"/>
        </w:rPr>
      </w:pPr>
      <w:r w:rsidRPr="004313D8">
        <w:rPr>
          <w:lang w:val="es-BO"/>
        </w:rPr>
        <w:t>No compartas la página de control con personas no autorizadas.</w:t>
      </w:r>
    </w:p>
    <w:p w14:paraId="48FF5A79" w14:textId="55520F82" w:rsidR="006D459A" w:rsidRPr="004313D8" w:rsidRDefault="005F40EF" w:rsidP="004313D8">
      <w:pPr>
        <w:pStyle w:val="Prrafodelista"/>
        <w:numPr>
          <w:ilvl w:val="0"/>
          <w:numId w:val="28"/>
        </w:numPr>
        <w:spacing w:after="90"/>
        <w:rPr>
          <w:rFonts w:hint="eastAsia"/>
          <w:lang w:val="es-BO"/>
        </w:rPr>
      </w:pPr>
      <w:r w:rsidRPr="004313D8">
        <w:rPr>
          <w:lang w:val="es-BO"/>
        </w:rPr>
        <w:t>No escribas información privada de clientes en Texto a Voz.</w:t>
      </w:r>
    </w:p>
    <w:p w14:paraId="073EA901" w14:textId="4829C764" w:rsidR="006D459A" w:rsidRPr="004313D8" w:rsidRDefault="005F40EF" w:rsidP="004313D8">
      <w:pPr>
        <w:pStyle w:val="Prrafodelista"/>
        <w:numPr>
          <w:ilvl w:val="0"/>
          <w:numId w:val="28"/>
        </w:numPr>
        <w:spacing w:after="90"/>
        <w:rPr>
          <w:rFonts w:hint="eastAsia"/>
          <w:lang w:val="es-BO"/>
        </w:rPr>
      </w:pPr>
      <w:r w:rsidRPr="004313D8">
        <w:rPr>
          <w:lang w:val="es-BO"/>
        </w:rPr>
        <w:t>Antes de reportar un problema, anota el robot, la hora, la acción realizada y el mensaje de la consola.</w:t>
      </w:r>
    </w:p>
    <w:tbl>
      <w:tblPr>
        <w:tblW w:w="0" w:type="auto"/>
        <w:tblInd w:w="701" w:type="dxa"/>
        <w:tblLook w:val="04A0" w:firstRow="1" w:lastRow="0" w:firstColumn="1" w:lastColumn="0" w:noHBand="0" w:noVBand="1"/>
      </w:tblPr>
      <w:tblGrid>
        <w:gridCol w:w="9177"/>
      </w:tblGrid>
      <w:tr w:rsidR="006D459A" w:rsidRPr="000203F4" w14:paraId="61F4250B" w14:textId="77777777" w:rsidTr="004313D8">
        <w:trPr>
          <w:trHeight w:val="545"/>
        </w:trPr>
        <w:tc>
          <w:tcPr>
            <w:tcW w:w="9177" w:type="dxa"/>
            <w:shd w:val="clear" w:color="auto" w:fill="EAF6EE"/>
          </w:tcPr>
          <w:p w14:paraId="09E64510" w14:textId="77777777" w:rsidR="006D459A" w:rsidRPr="00357E31" w:rsidRDefault="005F40EF">
            <w:pPr>
              <w:pBdr>
                <w:left w:val="single" w:sz="20" w:space="8" w:color="2D8A4F"/>
              </w:pBdr>
              <w:shd w:val="clear" w:color="auto" w:fill="EAF6EE"/>
              <w:spacing w:after="60"/>
              <w:rPr>
                <w:rFonts w:hint="eastAsia"/>
                <w:lang w:val="es-BO"/>
              </w:rPr>
            </w:pPr>
            <w:r w:rsidRPr="00357E31">
              <w:rPr>
                <w:b/>
                <w:lang w:val="es-BO"/>
              </w:rPr>
              <w:t>Para pedir soporte:</w:t>
            </w:r>
            <w:r w:rsidRPr="00357E31">
              <w:rPr>
                <w:lang w:val="es-BO"/>
              </w:rPr>
              <w:t xml:space="preserve"> envía una captura de la interfaz y explica qué esperabas que ocurriera, qué ocurrió realmente y qué robot estaba seleccionado.</w:t>
            </w:r>
          </w:p>
        </w:tc>
      </w:tr>
    </w:tbl>
    <w:p w14:paraId="6E3DF39B" w14:textId="2A3732D0" w:rsidR="006D459A" w:rsidRPr="00357E31" w:rsidRDefault="004070E7" w:rsidP="004070E7">
      <w:pPr>
        <w:tabs>
          <w:tab w:val="left" w:pos="7040"/>
        </w:tabs>
        <w:spacing w:before="180" w:after="120"/>
        <w:rPr>
          <w:rFonts w:hint="eastAsia"/>
          <w:lang w:val="es-BO"/>
        </w:rPr>
      </w:pPr>
      <w:r>
        <w:rPr>
          <w:rFonts w:hint="eastAsia"/>
          <w:lang w:val="es-BO"/>
        </w:rPr>
        <w:tab/>
      </w:r>
    </w:p>
    <w:sectPr w:rsidR="006D459A" w:rsidRPr="00357E31" w:rsidSect="001218A9">
      <w:headerReference w:type="default" r:id="rId46"/>
      <w:footerReference w:type="default" r:id="rId47"/>
      <w:pgSz w:w="12240" w:h="15840"/>
      <w:pgMar w:top="1008" w:right="1152" w:bottom="1008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F0595" w14:textId="77777777" w:rsidR="00873C46" w:rsidRDefault="00873C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34A333" w14:textId="77777777" w:rsidR="00873C46" w:rsidRDefault="00873C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5225298"/>
      <w:docPartObj>
        <w:docPartGallery w:val="Page Numbers (Bottom of Page)"/>
        <w:docPartUnique/>
      </w:docPartObj>
    </w:sdtPr>
    <w:sdtEndPr/>
    <w:sdtContent>
      <w:p w14:paraId="0DAF22B7" w14:textId="77777777" w:rsidR="001218A9" w:rsidRDefault="001218A9">
        <w:pPr>
          <w:pStyle w:val="Piedepgina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2D36FD8" w14:textId="77777777" w:rsidR="004435E6" w:rsidRPr="00415767" w:rsidRDefault="004435E6">
    <w:pPr>
      <w:pStyle w:val="Piedepgina"/>
      <w:jc w:val="center"/>
      <w:rPr>
        <w:rFonts w:hint="eastAsia"/>
        <w:lang w:val="es-B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B0279" w14:textId="77777777" w:rsidR="00873C46" w:rsidRDefault="00873C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29228A" w14:textId="77777777" w:rsidR="00873C46" w:rsidRDefault="00873C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52762" w14:textId="3C1BA7D9" w:rsidR="004435E6" w:rsidRDefault="00384B7F">
    <w:pPr>
      <w:pStyle w:val="Encabezado"/>
      <w:jc w:val="right"/>
      <w:rPr>
        <w:rFonts w:hint="eastAsia"/>
      </w:rPr>
    </w:pPr>
    <w:r>
      <w:rPr>
        <w:b/>
        <w:sz w:val="16"/>
      </w:rPr>
      <w:t xml:space="preserve">NEXUS PATIO </w:t>
    </w:r>
    <w:r w:rsidR="00441ED6">
      <w:rPr>
        <w:b/>
        <w:sz w:val="16"/>
      </w:rPr>
      <w:t>TECH | ROBOT</w:t>
    </w:r>
    <w:r>
      <w:rPr>
        <w:b/>
        <w:sz w:val="16"/>
      </w:rPr>
      <w:t xml:space="preserve"> MESERO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3108C"/>
    <w:multiLevelType w:val="hybridMultilevel"/>
    <w:tmpl w:val="EF3C81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84B6436"/>
    <w:multiLevelType w:val="hybridMultilevel"/>
    <w:tmpl w:val="6D166A5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0B945B20"/>
    <w:multiLevelType w:val="hybridMultilevel"/>
    <w:tmpl w:val="562EB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AC0475"/>
    <w:multiLevelType w:val="hybridMultilevel"/>
    <w:tmpl w:val="B29242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132FCB"/>
    <w:multiLevelType w:val="hybridMultilevel"/>
    <w:tmpl w:val="55201F1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1AAC686F"/>
    <w:multiLevelType w:val="hybridMultilevel"/>
    <w:tmpl w:val="713692F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E7054A1"/>
    <w:multiLevelType w:val="hybridMultilevel"/>
    <w:tmpl w:val="10A60B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1014D8"/>
    <w:multiLevelType w:val="hybridMultilevel"/>
    <w:tmpl w:val="A16E6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AE0F3A"/>
    <w:multiLevelType w:val="multilevel"/>
    <w:tmpl w:val="C4FA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8C2803"/>
    <w:multiLevelType w:val="hybridMultilevel"/>
    <w:tmpl w:val="6924FC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C00149C"/>
    <w:multiLevelType w:val="hybridMultilevel"/>
    <w:tmpl w:val="C638CA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DAF2866"/>
    <w:multiLevelType w:val="hybridMultilevel"/>
    <w:tmpl w:val="80EC6D82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F719D9"/>
    <w:multiLevelType w:val="hybridMultilevel"/>
    <w:tmpl w:val="A0C8918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97861CD"/>
    <w:multiLevelType w:val="hybridMultilevel"/>
    <w:tmpl w:val="A0289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24774E"/>
    <w:multiLevelType w:val="multilevel"/>
    <w:tmpl w:val="26B433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72852A50"/>
    <w:multiLevelType w:val="hybridMultilevel"/>
    <w:tmpl w:val="2B386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70428A1"/>
    <w:multiLevelType w:val="multilevel"/>
    <w:tmpl w:val="C4C4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B15E5C"/>
    <w:multiLevelType w:val="hybridMultilevel"/>
    <w:tmpl w:val="C1B25B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D4770F2"/>
    <w:multiLevelType w:val="hybridMultilevel"/>
    <w:tmpl w:val="5AE46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C61B6F"/>
    <w:multiLevelType w:val="multilevel"/>
    <w:tmpl w:val="6EF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28"/>
  </w:num>
  <w:num w:numId="12">
    <w:abstractNumId w:val="17"/>
  </w:num>
  <w:num w:numId="13">
    <w:abstractNumId w:val="16"/>
  </w:num>
  <w:num w:numId="14">
    <w:abstractNumId w:val="26"/>
  </w:num>
  <w:num w:numId="15">
    <w:abstractNumId w:val="24"/>
  </w:num>
  <w:num w:numId="16">
    <w:abstractNumId w:val="10"/>
  </w:num>
  <w:num w:numId="17">
    <w:abstractNumId w:val="18"/>
  </w:num>
  <w:num w:numId="18">
    <w:abstractNumId w:val="15"/>
  </w:num>
  <w:num w:numId="19">
    <w:abstractNumId w:val="27"/>
  </w:num>
  <w:num w:numId="20">
    <w:abstractNumId w:val="19"/>
  </w:num>
  <w:num w:numId="21">
    <w:abstractNumId w:val="11"/>
  </w:num>
  <w:num w:numId="22">
    <w:abstractNumId w:val="12"/>
  </w:num>
  <w:num w:numId="23">
    <w:abstractNumId w:val="13"/>
  </w:num>
  <w:num w:numId="24">
    <w:abstractNumId w:val="14"/>
  </w:num>
  <w:num w:numId="25">
    <w:abstractNumId w:val="22"/>
  </w:num>
  <w:num w:numId="26">
    <w:abstractNumId w:val="23"/>
  </w:num>
  <w:num w:numId="27">
    <w:abstractNumId w:val="20"/>
  </w:num>
  <w:num w:numId="28">
    <w:abstractNumId w:val="9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37"/>
    <w:rsid w:val="000203F4"/>
    <w:rsid w:val="00034616"/>
    <w:rsid w:val="00043C0A"/>
    <w:rsid w:val="00050DCB"/>
    <w:rsid w:val="0006063C"/>
    <w:rsid w:val="0006253C"/>
    <w:rsid w:val="000C4B03"/>
    <w:rsid w:val="000C6666"/>
    <w:rsid w:val="000C6AB6"/>
    <w:rsid w:val="000C70A9"/>
    <w:rsid w:val="00114764"/>
    <w:rsid w:val="001218A9"/>
    <w:rsid w:val="00146773"/>
    <w:rsid w:val="0015074B"/>
    <w:rsid w:val="001C2E14"/>
    <w:rsid w:val="001C539E"/>
    <w:rsid w:val="001F38F8"/>
    <w:rsid w:val="002034D8"/>
    <w:rsid w:val="00211078"/>
    <w:rsid w:val="00220C58"/>
    <w:rsid w:val="00243154"/>
    <w:rsid w:val="00277FC4"/>
    <w:rsid w:val="0029639D"/>
    <w:rsid w:val="00296988"/>
    <w:rsid w:val="002A2965"/>
    <w:rsid w:val="002A6EB0"/>
    <w:rsid w:val="002D7C7A"/>
    <w:rsid w:val="00316B82"/>
    <w:rsid w:val="00326F90"/>
    <w:rsid w:val="003500EA"/>
    <w:rsid w:val="00357E31"/>
    <w:rsid w:val="003664F0"/>
    <w:rsid w:val="003765C3"/>
    <w:rsid w:val="00384B7F"/>
    <w:rsid w:val="003A3CF6"/>
    <w:rsid w:val="003A5235"/>
    <w:rsid w:val="003D0EB0"/>
    <w:rsid w:val="003E3DF5"/>
    <w:rsid w:val="004020B9"/>
    <w:rsid w:val="00402FAB"/>
    <w:rsid w:val="00403092"/>
    <w:rsid w:val="00404A1B"/>
    <w:rsid w:val="004070E7"/>
    <w:rsid w:val="00415767"/>
    <w:rsid w:val="004313D8"/>
    <w:rsid w:val="00441ED6"/>
    <w:rsid w:val="00443307"/>
    <w:rsid w:val="004435E6"/>
    <w:rsid w:val="0045321E"/>
    <w:rsid w:val="00464B7B"/>
    <w:rsid w:val="004739B4"/>
    <w:rsid w:val="00480122"/>
    <w:rsid w:val="00480E33"/>
    <w:rsid w:val="00481A45"/>
    <w:rsid w:val="004A1C06"/>
    <w:rsid w:val="004C7BE4"/>
    <w:rsid w:val="00513599"/>
    <w:rsid w:val="00515730"/>
    <w:rsid w:val="00555C10"/>
    <w:rsid w:val="00556354"/>
    <w:rsid w:val="00557911"/>
    <w:rsid w:val="0056182E"/>
    <w:rsid w:val="00587388"/>
    <w:rsid w:val="00594740"/>
    <w:rsid w:val="00597AFB"/>
    <w:rsid w:val="005F40EF"/>
    <w:rsid w:val="005F6E45"/>
    <w:rsid w:val="00632E2C"/>
    <w:rsid w:val="006612B1"/>
    <w:rsid w:val="00685EC6"/>
    <w:rsid w:val="006952FF"/>
    <w:rsid w:val="006A6F8A"/>
    <w:rsid w:val="006B7F5F"/>
    <w:rsid w:val="006B7F91"/>
    <w:rsid w:val="006D459A"/>
    <w:rsid w:val="006E5793"/>
    <w:rsid w:val="006F47C4"/>
    <w:rsid w:val="006F7872"/>
    <w:rsid w:val="00722FC0"/>
    <w:rsid w:val="00745A99"/>
    <w:rsid w:val="007B7222"/>
    <w:rsid w:val="007E0741"/>
    <w:rsid w:val="007E24D7"/>
    <w:rsid w:val="00806A47"/>
    <w:rsid w:val="00812C81"/>
    <w:rsid w:val="00830FE9"/>
    <w:rsid w:val="008501DE"/>
    <w:rsid w:val="00854FF2"/>
    <w:rsid w:val="00862438"/>
    <w:rsid w:val="008642A9"/>
    <w:rsid w:val="00873C46"/>
    <w:rsid w:val="00874016"/>
    <w:rsid w:val="008759BA"/>
    <w:rsid w:val="008A7208"/>
    <w:rsid w:val="008C1990"/>
    <w:rsid w:val="008C31B7"/>
    <w:rsid w:val="008D4C59"/>
    <w:rsid w:val="009001CF"/>
    <w:rsid w:val="00942886"/>
    <w:rsid w:val="00956960"/>
    <w:rsid w:val="0099682D"/>
    <w:rsid w:val="009B002F"/>
    <w:rsid w:val="009D23E4"/>
    <w:rsid w:val="009E669F"/>
    <w:rsid w:val="00A14FF5"/>
    <w:rsid w:val="00A810BB"/>
    <w:rsid w:val="00AA1D8D"/>
    <w:rsid w:val="00AA241E"/>
    <w:rsid w:val="00AB14EB"/>
    <w:rsid w:val="00AB5BD8"/>
    <w:rsid w:val="00AC4419"/>
    <w:rsid w:val="00B106B6"/>
    <w:rsid w:val="00B232BC"/>
    <w:rsid w:val="00B237D7"/>
    <w:rsid w:val="00B37DA3"/>
    <w:rsid w:val="00B47730"/>
    <w:rsid w:val="00B651A2"/>
    <w:rsid w:val="00C0611E"/>
    <w:rsid w:val="00C12B0B"/>
    <w:rsid w:val="00C36662"/>
    <w:rsid w:val="00C41BFE"/>
    <w:rsid w:val="00C55B41"/>
    <w:rsid w:val="00C62BF5"/>
    <w:rsid w:val="00C70754"/>
    <w:rsid w:val="00C97F23"/>
    <w:rsid w:val="00CA09E7"/>
    <w:rsid w:val="00CA5A03"/>
    <w:rsid w:val="00CB0664"/>
    <w:rsid w:val="00CB25C6"/>
    <w:rsid w:val="00D30685"/>
    <w:rsid w:val="00D44BF0"/>
    <w:rsid w:val="00D711FB"/>
    <w:rsid w:val="00D720ED"/>
    <w:rsid w:val="00D74C1F"/>
    <w:rsid w:val="00D9228A"/>
    <w:rsid w:val="00D97990"/>
    <w:rsid w:val="00DC4652"/>
    <w:rsid w:val="00E36249"/>
    <w:rsid w:val="00E4442E"/>
    <w:rsid w:val="00E56098"/>
    <w:rsid w:val="00E606EB"/>
    <w:rsid w:val="00E61DF7"/>
    <w:rsid w:val="00E72AAB"/>
    <w:rsid w:val="00E72E1F"/>
    <w:rsid w:val="00E73A2D"/>
    <w:rsid w:val="00E93662"/>
    <w:rsid w:val="00EA4C5E"/>
    <w:rsid w:val="00EC27E5"/>
    <w:rsid w:val="00ED144C"/>
    <w:rsid w:val="00F0606B"/>
    <w:rsid w:val="00F121B2"/>
    <w:rsid w:val="00F12B44"/>
    <w:rsid w:val="00F22871"/>
    <w:rsid w:val="00F249AA"/>
    <w:rsid w:val="00F2571C"/>
    <w:rsid w:val="00F316E6"/>
    <w:rsid w:val="00F51E04"/>
    <w:rsid w:val="00F62BCD"/>
    <w:rsid w:val="00F74134"/>
    <w:rsid w:val="00FB690B"/>
    <w:rsid w:val="00FC553A"/>
    <w:rsid w:val="00FC693F"/>
    <w:rsid w:val="00FE5D63"/>
    <w:rsid w:val="00FF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5ADFE7"/>
  <w14:defaultImageDpi w14:val="300"/>
  <w15:docId w15:val="{45F970EB-787C-4BCE-B5B1-E87ABF7D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14764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1F4E79"/>
      <w:sz w:val="28"/>
      <w:szCs w:val="28"/>
      <w:lang w:val="es-B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87388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14764"/>
    <w:rPr>
      <w:rFonts w:ascii="Times New Roman" w:eastAsiaTheme="majorEastAsia" w:hAnsi="Times New Roman" w:cstheme="majorBidi"/>
      <w:b/>
      <w:bCs/>
      <w:color w:val="1F4E79"/>
      <w:sz w:val="28"/>
      <w:szCs w:val="28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rsid w:val="00587388"/>
    <w:rPr>
      <w:rFonts w:ascii="Times New Roman" w:eastAsiaTheme="majorEastAsia" w:hAnsi="Times New Roman" w:cstheme="majorBidi"/>
      <w:b/>
      <w:bCs/>
      <w:color w:val="1F4E79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74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87401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740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74016"/>
    <w:rPr>
      <w:rFonts w:ascii="Courier New" w:eastAsia="Times New Roman" w:hAnsi="Courier New" w:cs="Courier New"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0606B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F0606B"/>
    <w:pPr>
      <w:spacing w:after="0"/>
      <w:ind w:left="210"/>
    </w:pPr>
    <w:rPr>
      <w:rFonts w:asciiTheme="minorHAnsi" w:hAnsi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F0606B"/>
    <w:pPr>
      <w:spacing w:after="0"/>
      <w:ind w:left="420"/>
    </w:pPr>
    <w:rPr>
      <w:rFonts w:asciiTheme="minorHAnsi" w:hAnsi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0606B"/>
    <w:pPr>
      <w:spacing w:after="0"/>
      <w:ind w:left="63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F0606B"/>
    <w:pPr>
      <w:spacing w:after="0"/>
      <w:ind w:left="84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F0606B"/>
    <w:pPr>
      <w:spacing w:after="0"/>
      <w:ind w:left="105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F0606B"/>
    <w:pPr>
      <w:spacing w:after="0"/>
      <w:ind w:left="126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F0606B"/>
    <w:pPr>
      <w:spacing w:after="0"/>
      <w:ind w:left="147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F0606B"/>
    <w:pPr>
      <w:spacing w:after="0"/>
      <w:ind w:left="1680"/>
    </w:pPr>
    <w:rPr>
      <w:rFonts w:asciiTheme="minorHAnsi" w:hAnsi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F060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3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91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1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5298</TotalTime>
  <Pages>17</Pages>
  <Words>1759</Words>
  <Characters>10027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122</cp:revision>
  <cp:lastPrinted>2026-08-24T15:08:00Z</cp:lastPrinted>
  <dcterms:created xsi:type="dcterms:W3CDTF">2026-08-17T18:04:00Z</dcterms:created>
  <dcterms:modified xsi:type="dcterms:W3CDTF">2026-08-24T15:09:00Z</dcterms:modified>
  <cp:category/>
</cp:coreProperties>
</file>